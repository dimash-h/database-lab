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A725" w14:textId="77777777" w:rsidR="008E0103" w:rsidRDefault="00000000">
      <w:pPr>
        <w:pStyle w:val="aa"/>
      </w:pPr>
      <w:r>
        <w:rPr>
          <w:rFonts w:ascii="Times New Roman" w:hAnsi="Times New Roman"/>
        </w:rPr>
        <w:t>Laboratory work #2</w:t>
      </w:r>
    </w:p>
    <w:p w14:paraId="73045FEB" w14:textId="77777777" w:rsidR="008E0103" w:rsidRDefault="00000000">
      <w:pPr>
        <w:pStyle w:val="1"/>
        <w:keepLines w:val="0"/>
      </w:pPr>
      <w:r>
        <w:rPr>
          <w:rFonts w:ascii="Times New Roman" w:hAnsi="Times New Roman"/>
        </w:rPr>
        <w:t>Part A. Normalization</w:t>
      </w:r>
    </w:p>
    <w:p w14:paraId="09E0A140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Task 1. Normal-form violations</w:t>
      </w:r>
    </w:p>
    <w:p w14:paraId="0996D6DD" w14:textId="77777777" w:rsidR="008E0103" w:rsidRDefault="00000000">
      <w:r>
        <w:t>Booking_receipt is not in 1NF because seat_numbers may contain a list such as "12A, 12B" in one cell. 1NF requires one atomic value in each cell. The original table therefore cannot be in 2NF or 3NF either.</w:t>
      </w:r>
    </w:p>
    <w:p w14:paraId="7ABDA21D" w14:textId="77777777" w:rsidR="008E0103" w:rsidRDefault="00000000">
      <w:r>
        <w:t>After splitting the list into passenger-seat rows, there are still partial dependencies: booking_id determines the flight, while passenger_passport_number determines passenger_full_name. Flight and airport information creates transitive dependencies. These problems are solved in Tasks 2 and 3.</w:t>
      </w:r>
    </w:p>
    <w:p w14:paraId="58013DD3" w14:textId="77777777" w:rsidR="008E0103" w:rsidRDefault="00000000">
      <w:pPr>
        <w:pStyle w:val="DetailLab2"/>
      </w:pPr>
      <w:r>
        <w:t>Assumption: each passenger has one assigned seat per booking and ticket_price is the price of one passenger ticket. A receipt with two seat numbers needs the passenger manifest to identify which seat belongs to which passenger.</w:t>
      </w:r>
    </w:p>
    <w:p w14:paraId="42ADBB44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Task 2. Step-by-step normalization</w:t>
      </w:r>
    </w:p>
    <w:p w14:paraId="1DF603F6" w14:textId="77777777" w:rsidR="008E0103" w:rsidRDefault="00000000">
      <w:pPr>
        <w:pStyle w:val="DetailLab2"/>
      </w:pPr>
      <w:r>
        <w:t>Notation: underlined = Primary Key (PK); bold = Foreign Key (FK). Underlined and bold means the column is both PK and FK.</w:t>
      </w:r>
    </w:p>
    <w:p w14:paraId="0202A932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1NF - one seat in each row</w:t>
      </w:r>
    </w:p>
    <w:p w14:paraId="3B2198D0" w14:textId="77777777" w:rsidR="008E0103" w:rsidRDefault="00000000">
      <w:r>
        <w:rPr>
          <w:b/>
        </w:rPr>
        <w:t>Booking_receipt_1NF(</w:t>
      </w:r>
      <w:r>
        <w:rPr>
          <w:u w:val="single"/>
        </w:rPr>
        <w:t>booking_id</w:t>
      </w:r>
      <w:r>
        <w:t xml:space="preserve">, </w:t>
      </w:r>
      <w:r>
        <w:rPr>
          <w:u w:val="single"/>
        </w:rPr>
        <w:t>passenger_passport_number</w:t>
      </w:r>
      <w:r>
        <w:t>, passenger_full_name, flight_number, departure_airport_name, departure_city, arrival_airport_name, arrival_city, airline_name, seat_number, ticket_price)</w:t>
      </w:r>
    </w:p>
    <w:p w14:paraId="12F03F81" w14:textId="77777777" w:rsidR="008E0103" w:rsidRDefault="00000000">
      <w:r>
        <w:t>One row represents one passenger on one booking. For booking 101, the seats 12A and 12B become separate rows. There are no foreign keys yet.</w:t>
      </w:r>
    </w:p>
    <w:p w14:paraId="25C0FD79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2NF - separate facts depending on part of the key</w:t>
      </w:r>
    </w:p>
    <w:p w14:paraId="77C8DAFA" w14:textId="77777777" w:rsidR="008E0103" w:rsidRDefault="00000000">
      <w:r>
        <w:rPr>
          <w:b/>
        </w:rPr>
        <w:t>Booking_2NF(</w:t>
      </w:r>
      <w:r>
        <w:rPr>
          <w:u w:val="single"/>
        </w:rPr>
        <w:t>booking_id</w:t>
      </w:r>
      <w:r>
        <w:t>, flight_number, departure_airport_name, departure_city, arrival_airport_name, arrival_city, airline_name)</w:t>
      </w:r>
    </w:p>
    <w:p w14:paraId="6F85A8B8" w14:textId="77777777" w:rsidR="008E0103" w:rsidRDefault="00000000">
      <w:r>
        <w:rPr>
          <w:b/>
        </w:rPr>
        <w:t>Passenger_2NF(</w:t>
      </w:r>
      <w:r>
        <w:rPr>
          <w:u w:val="single"/>
        </w:rPr>
        <w:t>passenger_passport_number</w:t>
      </w:r>
      <w:r>
        <w:t>, passenger_full_name)</w:t>
      </w:r>
    </w:p>
    <w:p w14:paraId="75A69D71" w14:textId="77777777" w:rsidR="008E0103" w:rsidRDefault="00000000">
      <w:r>
        <w:rPr>
          <w:b/>
        </w:rPr>
        <w:t>Booking_ticket_2NF(</w:t>
      </w:r>
      <w:r>
        <w:rPr>
          <w:b/>
          <w:u w:val="single"/>
        </w:rPr>
        <w:t>booking_id</w:t>
      </w:r>
      <w:r>
        <w:t xml:space="preserve">, </w:t>
      </w:r>
      <w:r>
        <w:rPr>
          <w:b/>
          <w:u w:val="single"/>
        </w:rPr>
        <w:t>passenger_passport_number</w:t>
      </w:r>
      <w:r>
        <w:t>, seat_number, ticket_price)</w:t>
      </w:r>
    </w:p>
    <w:p w14:paraId="13F2E8F9" w14:textId="77777777" w:rsidR="008E0103" w:rsidRDefault="00000000">
      <w:r>
        <w:t>Booking_ticket_2NF.booking_id -&gt; Booking_2NF.booking_id; Booking_ticket_2NF.passenger_passport_number -&gt; Passenger_2NF.passenger_passport_number. This removes partial dependencies, but Booking_2NF still contains repeated flight and airport facts.</w:t>
      </w:r>
    </w:p>
    <w:p w14:paraId="68E041BE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3NF - separate flight, airport, and airline facts</w:t>
      </w:r>
    </w:p>
    <w:p w14:paraId="7E46F315" w14:textId="77777777" w:rsidR="008E0103" w:rsidRDefault="00000000">
      <w:r>
        <w:rPr>
          <w:b/>
        </w:rPr>
        <w:t>Airline(</w:t>
      </w:r>
      <w:r>
        <w:rPr>
          <w:u w:val="single"/>
        </w:rPr>
        <w:t>airline_id</w:t>
      </w:r>
      <w:r>
        <w:t>, airline_name)</w:t>
      </w:r>
    </w:p>
    <w:p w14:paraId="02E85D66" w14:textId="77777777" w:rsidR="008E0103" w:rsidRDefault="00000000">
      <w:r>
        <w:rPr>
          <w:b/>
        </w:rPr>
        <w:t>Airport(</w:t>
      </w:r>
      <w:r>
        <w:rPr>
          <w:u w:val="single"/>
        </w:rPr>
        <w:t>airport_id</w:t>
      </w:r>
      <w:r>
        <w:t>, airport_name, city)</w:t>
      </w:r>
    </w:p>
    <w:p w14:paraId="2753D3C5" w14:textId="77777777" w:rsidR="008E0103" w:rsidRDefault="00000000">
      <w:r>
        <w:rPr>
          <w:b/>
        </w:rPr>
        <w:t>Flight(</w:t>
      </w:r>
      <w:r>
        <w:rPr>
          <w:u w:val="single"/>
        </w:rPr>
        <w:t>flight_number</w:t>
      </w:r>
      <w:r>
        <w:t xml:space="preserve">, </w:t>
      </w:r>
      <w:r>
        <w:rPr>
          <w:b/>
        </w:rPr>
        <w:t>departing_airport_id</w:t>
      </w:r>
      <w:r>
        <w:t xml:space="preserve">, </w:t>
      </w:r>
      <w:r>
        <w:rPr>
          <w:b/>
        </w:rPr>
        <w:t>arriving_airport_id</w:t>
      </w:r>
      <w:r>
        <w:t xml:space="preserve">, </w:t>
      </w:r>
      <w:r>
        <w:rPr>
          <w:b/>
        </w:rPr>
        <w:t>airline_id</w:t>
      </w:r>
      <w:r>
        <w:t>)</w:t>
      </w:r>
    </w:p>
    <w:p w14:paraId="55EFEB82" w14:textId="77777777" w:rsidR="008E0103" w:rsidRDefault="00000000">
      <w:r>
        <w:rPr>
          <w:b/>
        </w:rPr>
        <w:t>Booking(</w:t>
      </w:r>
      <w:r>
        <w:rPr>
          <w:u w:val="single"/>
        </w:rPr>
        <w:t>booking_id</w:t>
      </w:r>
      <w:r>
        <w:t xml:space="preserve">, </w:t>
      </w:r>
      <w:r>
        <w:rPr>
          <w:b/>
        </w:rPr>
        <w:t>flight_number</w:t>
      </w:r>
      <w:r>
        <w:t>)</w:t>
      </w:r>
    </w:p>
    <w:p w14:paraId="702ABAE2" w14:textId="77777777" w:rsidR="008E0103" w:rsidRDefault="00000000">
      <w:r>
        <w:rPr>
          <w:b/>
        </w:rPr>
        <w:t>Passenger(</w:t>
      </w:r>
      <w:r>
        <w:rPr>
          <w:u w:val="single"/>
        </w:rPr>
        <w:t>passenger_passport_number</w:t>
      </w:r>
      <w:r>
        <w:t>, passenger_full_name)</w:t>
      </w:r>
    </w:p>
    <w:p w14:paraId="32505615" w14:textId="77777777" w:rsidR="008E0103" w:rsidRDefault="00000000">
      <w:r>
        <w:rPr>
          <w:b/>
        </w:rPr>
        <w:t>Booking_ticket(</w:t>
      </w:r>
      <w:r>
        <w:rPr>
          <w:b/>
          <w:u w:val="single"/>
        </w:rPr>
        <w:t>booking_id</w:t>
      </w:r>
      <w:r>
        <w:t xml:space="preserve">, </w:t>
      </w:r>
      <w:r>
        <w:rPr>
          <w:b/>
          <w:u w:val="single"/>
        </w:rPr>
        <w:t>passenger_passport_number</w:t>
      </w:r>
      <w:r>
        <w:t>, seat_number, ticket_price)</w:t>
      </w:r>
    </w:p>
    <w:p w14:paraId="4F031F59" w14:textId="77777777" w:rsidR="008E0103" w:rsidRDefault="00000000">
      <w:r>
        <w:t>Flight has two different foreign keys to Airport, one for departure and one for arrival. It also references Airline. Booking references Flight, while Booking_ticket references Booking and Passenger.</w:t>
      </w:r>
    </w:p>
    <w:p w14:paraId="45D66A41" w14:textId="77777777" w:rsidR="008E0103" w:rsidRDefault="00000000">
      <w:pPr>
        <w:pStyle w:val="DetailLab2"/>
      </w:pPr>
      <w:r>
        <w:t>For this small exercise, flight_number identifies one flight instance. In a real airline system the same number is reused on other dates, so flight_id or a date-based composite key would be needed.</w:t>
      </w:r>
    </w:p>
    <w:p w14:paraId="4DB7200C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Task 3. Functional dependencies</w:t>
      </w:r>
    </w:p>
    <w:p w14:paraId="05553D70" w14:textId="77777777" w:rsidR="008E0103" w:rsidRDefault="00000000">
      <w:r>
        <w:t>booking_id -&gt; flight_number</w:t>
      </w:r>
    </w:p>
    <w:p w14:paraId="32229355" w14:textId="77777777" w:rsidR="008E0103" w:rsidRDefault="00000000">
      <w:r>
        <w:t>passenger_passport_number -&gt; passenger_full_name</w:t>
      </w:r>
    </w:p>
    <w:p w14:paraId="737AECB5" w14:textId="77777777" w:rsidR="008E0103" w:rsidRDefault="00000000">
      <w:r>
        <w:t>(booking_id,passenger_passport_number) -&gt; seat_number,ticket_price</w:t>
      </w:r>
    </w:p>
    <w:p w14:paraId="4DD7CADF" w14:textId="77777777" w:rsidR="008E0103" w:rsidRDefault="00000000">
      <w:r>
        <w:t>flight_number -&gt; departure_airport_name,arrival_airport_name,airline_name</w:t>
      </w:r>
    </w:p>
    <w:p w14:paraId="6A8EB53C" w14:textId="77777777" w:rsidR="008E0103" w:rsidRDefault="00000000">
      <w:r>
        <w:lastRenderedPageBreak/>
        <w:t>departure_airport_name -&gt; departure_city</w:t>
      </w:r>
    </w:p>
    <w:p w14:paraId="7FCBB208" w14:textId="77777777" w:rsidR="008E0103" w:rsidRDefault="00000000">
      <w:r>
        <w:t>arrival_airport_name -&gt; arrival_city</w:t>
      </w:r>
    </w:p>
    <w:p w14:paraId="4479EB0C" w14:textId="77777777" w:rsidR="008E0103" w:rsidRDefault="00000000">
      <w:r>
        <w:t>flight_number -&gt; departing_airport_id,arriving_airport_id,airline_id (in 3NF)</w:t>
      </w:r>
    </w:p>
    <w:p w14:paraId="143AF4DE" w14:textId="77777777" w:rsidR="008E0103" w:rsidRDefault="00000000">
      <w:r>
        <w:t>airport_id -&gt; airport_name,city (in 3NF)</w:t>
      </w:r>
    </w:p>
    <w:p w14:paraId="34D0A365" w14:textId="77777777" w:rsidR="008E0103" w:rsidRDefault="00000000">
      <w:r>
        <w:t>airline_id -&gt; airline_name (in 3NF)</w:t>
      </w:r>
    </w:p>
    <w:p w14:paraId="43191CC1" w14:textId="77777777" w:rsidR="008E0103" w:rsidRDefault="00000000">
      <w:r>
        <w:t>1NF removes the repeated seat list. 2NF removes booking-only and passenger-only data from the composite-key table. 3NF separates flight and airport details so that non-key columns no longer determine other non-key columns in the same table.</w:t>
      </w:r>
    </w:p>
    <w:p w14:paraId="3570E165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Task 4. Is Flights in 3NF?</w:t>
      </w:r>
    </w:p>
    <w:p w14:paraId="4683ABE5" w14:textId="77777777" w:rsidR="008E0103" w:rsidRDefault="00000000">
      <w:r>
        <w:t>Yes, based on the specified structure. The primary key is flight_id. Its functional dependency is:</w:t>
      </w:r>
    </w:p>
    <w:p w14:paraId="44663F9E" w14:textId="77777777" w:rsidR="008E0103" w:rsidRDefault="00000000">
      <w:r>
        <w:t>flight_id -&gt; sch_departure_time,sch_arrival_time,departing_airport_id,arriving_airport_id,departing_gate,arriving_gate,airline_id,act_departure_time,act_arrival_time,created_at,updated_at</w:t>
      </w:r>
    </w:p>
    <w:p w14:paraId="21A3588E" w14:textId="77777777" w:rsidR="008E0103" w:rsidRDefault="00000000">
      <w:r>
        <w:t>Flights stores airport and airline IDs, not airport_name,city or airline_name. Those details are stored in Airport and Airline. No transitive dependency among the listed non-key columns is shown in Flights. A one-column primary key also means there are no partial key dependencies.</w:t>
      </w:r>
    </w:p>
    <w:p w14:paraId="1289165B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Task 5. Implement the 3NF tables and insert sample data</w:t>
      </w:r>
    </w:p>
    <w:p w14:paraId="302B6193" w14:textId="77777777" w:rsidR="008E0103" w:rsidRDefault="00000000">
      <w:r>
        <w:t>The sample starts with 5 bookings and 7 passenger tickets. Two bookings contain two passengers. It becomes 5 airlines, 6 airports, 5 flights, 5 bookings, 7 passengers and 7 tickets after normalization. All names and passport numbers are fictional.</w:t>
      </w:r>
    </w:p>
    <w:p w14:paraId="0B4B06F1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A. Source data expanded into 1NF</w:t>
      </w:r>
    </w:p>
    <w:p w14:paraId="58560A6A" w14:textId="77777777" w:rsidR="008E0103" w:rsidRDefault="00000000">
      <w:r>
        <w:t>The following CREATE TABLE and INSERT statements record the seven source rows before splitting the data into 3NF tables.</w:t>
      </w:r>
    </w:p>
    <w:p w14:paraId="77DA6D8E" w14:textId="77777777" w:rsidR="008E0103" w:rsidRDefault="00000000">
      <w:pPr>
        <w:pStyle w:val="CodeLab2"/>
        <w:widowControl w:val="0"/>
      </w:pPr>
      <w:r>
        <w:t>CREATE TABLE receipt_3nf.raw_booking_receipt_1nf(</w:t>
      </w:r>
    </w:p>
    <w:p w14:paraId="11A9D3C1" w14:textId="77777777" w:rsidR="008E0103" w:rsidRDefault="00000000">
      <w:pPr>
        <w:pStyle w:val="CodeLab2"/>
        <w:widowControl w:val="0"/>
      </w:pPr>
      <w:r>
        <w:t xml:space="preserve">    booking_id INT NOT NULL,</w:t>
      </w:r>
    </w:p>
    <w:p w14:paraId="3B2D4DA2" w14:textId="77777777" w:rsidR="008E0103" w:rsidRDefault="00000000">
      <w:pPr>
        <w:pStyle w:val="CodeLab2"/>
        <w:widowControl w:val="0"/>
      </w:pPr>
      <w:r>
        <w:t xml:space="preserve">    passenger_full_name VARCHAR(100) NOT NULL,</w:t>
      </w:r>
    </w:p>
    <w:p w14:paraId="5408145F" w14:textId="77777777" w:rsidR="008E0103" w:rsidRDefault="00000000">
      <w:pPr>
        <w:pStyle w:val="CodeLab2"/>
        <w:widowControl w:val="0"/>
      </w:pPr>
      <w:r>
        <w:t xml:space="preserve">    passenger_passport_number VARCHAR(20) NOT NULL,</w:t>
      </w:r>
    </w:p>
    <w:p w14:paraId="55025627" w14:textId="77777777" w:rsidR="008E0103" w:rsidRDefault="00000000">
      <w:pPr>
        <w:pStyle w:val="CodeLab2"/>
        <w:widowControl w:val="0"/>
      </w:pPr>
      <w:r>
        <w:t xml:space="preserve">    flight_number VARCHAR(15) NOT NULL,</w:t>
      </w:r>
    </w:p>
    <w:p w14:paraId="55B0079C" w14:textId="77777777" w:rsidR="008E0103" w:rsidRDefault="00000000">
      <w:pPr>
        <w:pStyle w:val="CodeLab2"/>
        <w:widowControl w:val="0"/>
      </w:pPr>
      <w:r>
        <w:t xml:space="preserve">    departure_airport_name VARCHAR(100) NOT NULL,</w:t>
      </w:r>
    </w:p>
    <w:p w14:paraId="5D20C5A9" w14:textId="77777777" w:rsidR="008E0103" w:rsidRDefault="00000000">
      <w:pPr>
        <w:pStyle w:val="CodeLab2"/>
        <w:widowControl w:val="0"/>
      </w:pPr>
      <w:r>
        <w:t xml:space="preserve">    departure_city VARCHAR(50) NOT NULL,</w:t>
      </w:r>
    </w:p>
    <w:p w14:paraId="4D4BC401" w14:textId="77777777" w:rsidR="008E0103" w:rsidRDefault="00000000">
      <w:pPr>
        <w:pStyle w:val="CodeLab2"/>
        <w:widowControl w:val="0"/>
      </w:pPr>
      <w:r>
        <w:t xml:space="preserve">    arrival_airport_name VARCHAR(100) NOT NULL,</w:t>
      </w:r>
    </w:p>
    <w:p w14:paraId="6EAB2B82" w14:textId="77777777" w:rsidR="008E0103" w:rsidRDefault="00000000">
      <w:pPr>
        <w:pStyle w:val="CodeLab2"/>
        <w:widowControl w:val="0"/>
      </w:pPr>
      <w:r>
        <w:t xml:space="preserve">    arrival_city VARCHAR(50) NOT NULL,</w:t>
      </w:r>
    </w:p>
    <w:p w14:paraId="37B10F91" w14:textId="77777777" w:rsidR="008E0103" w:rsidRDefault="00000000">
      <w:pPr>
        <w:pStyle w:val="CodeLab2"/>
        <w:widowControl w:val="0"/>
      </w:pPr>
      <w:r>
        <w:t xml:space="preserve">    airline_name VARCHAR(50) NOT NULL,</w:t>
      </w:r>
    </w:p>
    <w:p w14:paraId="1EAEF263" w14:textId="77777777" w:rsidR="008E0103" w:rsidRDefault="00000000">
      <w:pPr>
        <w:pStyle w:val="CodeLab2"/>
        <w:widowControl w:val="0"/>
      </w:pPr>
      <w:r>
        <w:t xml:space="preserve">    seat_number VARCHAR(10) NOT NULL,</w:t>
      </w:r>
    </w:p>
    <w:p w14:paraId="38958918" w14:textId="77777777" w:rsidR="008E0103" w:rsidRDefault="00000000">
      <w:pPr>
        <w:pStyle w:val="CodeLab2"/>
        <w:widowControl w:val="0"/>
      </w:pPr>
      <w:r>
        <w:t xml:space="preserve">    ticket_price NUMERIC(7,2) NOT NULL,</w:t>
      </w:r>
    </w:p>
    <w:p w14:paraId="5BB94259" w14:textId="77777777" w:rsidR="008E0103" w:rsidRDefault="00000000">
      <w:pPr>
        <w:pStyle w:val="CodeLab2"/>
        <w:widowControl w:val="0"/>
      </w:pPr>
      <w:r>
        <w:t xml:space="preserve">    PRIMARY KEY(booking_id,passenger_passport_number)</w:t>
      </w:r>
    </w:p>
    <w:p w14:paraId="6D3327FF" w14:textId="77777777" w:rsidR="008E0103" w:rsidRDefault="00000000">
      <w:pPr>
        <w:pStyle w:val="CodeLab2"/>
        <w:widowControl w:val="0"/>
      </w:pPr>
      <w:r>
        <w:t>);</w:t>
      </w:r>
    </w:p>
    <w:p w14:paraId="5E924F68" w14:textId="77777777" w:rsidR="008E0103" w:rsidRDefault="00000000">
      <w:pPr>
        <w:pStyle w:val="CodeLab2"/>
        <w:widowControl w:val="0"/>
      </w:pPr>
      <w:r>
        <w:t>INSERT INTO receipt_3nf.raw_booking_receipt_1nf VALUES</w:t>
      </w:r>
    </w:p>
    <w:p w14:paraId="2DFD26AB" w14:textId="77777777" w:rsidR="008E0103" w:rsidRDefault="00000000">
      <w:pPr>
        <w:pStyle w:val="CodeLab2"/>
        <w:widowControl w:val="0"/>
      </w:pPr>
      <w:r>
        <w:t>(101,'Aida Sadykova','SAMPLE001','KC101','Almaty International','Almaty',</w:t>
      </w:r>
    </w:p>
    <w:p w14:paraId="63C13873" w14:textId="77777777" w:rsidR="008E0103" w:rsidRDefault="00000000">
      <w:pPr>
        <w:pStyle w:val="CodeLab2"/>
        <w:widowControl w:val="0"/>
      </w:pPr>
      <w:r>
        <w:t>'Astana International','Astana','Air Astana','12A',42000.00),</w:t>
      </w:r>
    </w:p>
    <w:p w14:paraId="069F74D0" w14:textId="77777777" w:rsidR="008E0103" w:rsidRDefault="00000000">
      <w:pPr>
        <w:pStyle w:val="CodeLab2"/>
        <w:widowControl w:val="0"/>
      </w:pPr>
      <w:r>
        <w:t>(101,'Timur Sadykov','SAMPLE002','KC101','Almaty International','Almaty',</w:t>
      </w:r>
    </w:p>
    <w:p w14:paraId="2E510BA8" w14:textId="77777777" w:rsidR="008E0103" w:rsidRDefault="00000000">
      <w:pPr>
        <w:pStyle w:val="CodeLab2"/>
        <w:widowControl w:val="0"/>
      </w:pPr>
      <w:r>
        <w:t>'Astana International','Astana','Air Astana','12B',42000.00),</w:t>
      </w:r>
    </w:p>
    <w:p w14:paraId="7638F96E" w14:textId="77777777" w:rsidR="008E0103" w:rsidRDefault="00000000">
      <w:pPr>
        <w:pStyle w:val="CodeLab2"/>
        <w:widowControl w:val="0"/>
      </w:pPr>
      <w:r>
        <w:t>(102,'Dana Omarova','SAMPLE003','DV201','Astana International','Astana',</w:t>
      </w:r>
    </w:p>
    <w:p w14:paraId="02C5E328" w14:textId="77777777" w:rsidR="008E0103" w:rsidRDefault="00000000">
      <w:pPr>
        <w:pStyle w:val="CodeLab2"/>
        <w:widowControl w:val="0"/>
      </w:pPr>
      <w:r>
        <w:t>'Shymkent International','Shymkent','SCAT Airlines','15C',28000.00),</w:t>
      </w:r>
    </w:p>
    <w:p w14:paraId="7CA8221C" w14:textId="77777777" w:rsidR="008E0103" w:rsidRDefault="00000000">
      <w:pPr>
        <w:pStyle w:val="CodeLab2"/>
        <w:widowControl w:val="0"/>
      </w:pPr>
      <w:r>
        <w:t>(103,'Miras Aliev','SAMPLE004','TK351','Almaty International','Almaty',</w:t>
      </w:r>
    </w:p>
    <w:p w14:paraId="59318F4C" w14:textId="77777777" w:rsidR="008E0103" w:rsidRDefault="00000000">
      <w:pPr>
        <w:pStyle w:val="CodeLab2"/>
        <w:widowControl w:val="0"/>
      </w:pPr>
      <w:r>
        <w:t>'Istanbul Airport','Istanbul','Turkish Airlines','14C',97500.00),</w:t>
      </w:r>
    </w:p>
    <w:p w14:paraId="5D53426E" w14:textId="77777777" w:rsidR="008E0103" w:rsidRDefault="00000000">
      <w:pPr>
        <w:pStyle w:val="CodeLab2"/>
        <w:widowControl w:val="0"/>
      </w:pPr>
      <w:r>
        <w:t>(103,'Aruzhan Bek','SAMPLE005','TK351','Almaty International','Almaty',</w:t>
      </w:r>
    </w:p>
    <w:p w14:paraId="5E285E69" w14:textId="77777777" w:rsidR="008E0103" w:rsidRDefault="00000000">
      <w:pPr>
        <w:pStyle w:val="CodeLab2"/>
        <w:widowControl w:val="0"/>
      </w:pPr>
      <w:r>
        <w:t>'Istanbul Airport','Istanbul','Turkish Airlines','14D',97500.00),</w:t>
      </w:r>
    </w:p>
    <w:p w14:paraId="4DBAC3ED" w14:textId="77777777" w:rsidR="008E0103" w:rsidRDefault="00000000">
      <w:pPr>
        <w:pStyle w:val="CodeLab2"/>
        <w:widowControl w:val="0"/>
      </w:pPr>
      <w:r>
        <w:t>(104,'Nura Kim','SAMPLE006','LH649','Astana International','Astana',</w:t>
      </w:r>
    </w:p>
    <w:p w14:paraId="10FB3683" w14:textId="77777777" w:rsidR="008E0103" w:rsidRDefault="00000000">
      <w:pPr>
        <w:pStyle w:val="CodeLab2"/>
        <w:widowControl w:val="0"/>
      </w:pPr>
      <w:r>
        <w:t>'Frankfurt Airport','Frankfurt','Lufthansa','8A',89000.00),</w:t>
      </w:r>
    </w:p>
    <w:p w14:paraId="10670A26" w14:textId="77777777" w:rsidR="008E0103" w:rsidRDefault="00000000">
      <w:pPr>
        <w:pStyle w:val="CodeLab2"/>
        <w:widowControl w:val="0"/>
      </w:pPr>
      <w:r>
        <w:t>(105,'Adil Nur','SAMPLE007','QR390','Almaty International','Almaty',</w:t>
      </w:r>
    </w:p>
    <w:p w14:paraId="5BFCFD04" w14:textId="77777777" w:rsidR="008E0103" w:rsidRDefault="00000000">
      <w:pPr>
        <w:pStyle w:val="CodeLab2"/>
        <w:widowControl w:val="0"/>
      </w:pPr>
      <w:r>
        <w:t>'Hamad International','Doha','Qatar Airways','9F',94000.00);</w:t>
      </w:r>
    </w:p>
    <w:p w14:paraId="1383588C" w14:textId="77777777" w:rsidR="008E0103" w:rsidRDefault="00000000">
      <w:pPr>
        <w:pStyle w:val="CodeLab2"/>
        <w:widowControl w:val="0"/>
      </w:pPr>
      <w:r>
        <w:t>SELECT * FROM receipt_3nf.raw_booking_receipt_1nf</w:t>
      </w:r>
    </w:p>
    <w:p w14:paraId="30E8C163" w14:textId="77777777" w:rsidR="008E0103" w:rsidRDefault="00000000">
      <w:pPr>
        <w:pStyle w:val="CodeLab2"/>
        <w:widowControl w:val="0"/>
      </w:pPr>
      <w:r>
        <w:t>ORDER BY booking_id,seat_number;</w:t>
      </w:r>
    </w:p>
    <w:p w14:paraId="6C4FB43A" w14:textId="77777777" w:rsidR="008E0103" w:rsidRDefault="00000000">
      <w:pPr>
        <w:pStyle w:val="CaptionLab2"/>
        <w:keepLines/>
      </w:pPr>
      <w:r>
        <w:lastRenderedPageBreak/>
        <w:t>Screenshot 1. 1NF source records - 7 passenger-seat rows.</w:t>
      </w:r>
    </w:p>
    <w:p w14:paraId="48C1F6ED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59E34891" wp14:editId="7F63CA00">
            <wp:extent cx="5989320" cy="4079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C47A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B. Create six final 3NF tables</w:t>
      </w:r>
    </w:p>
    <w:p w14:paraId="07C0691F" w14:textId="77777777" w:rsidR="008E0103" w:rsidRDefault="00000000">
      <w:pPr>
        <w:pStyle w:val="CodeLab2"/>
        <w:widowControl w:val="0"/>
      </w:pPr>
      <w:r>
        <w:t>CREATE TABLE receipt_3nf.airline(</w:t>
      </w:r>
    </w:p>
    <w:p w14:paraId="7B8D73D8" w14:textId="77777777" w:rsidR="008E0103" w:rsidRDefault="00000000">
      <w:pPr>
        <w:pStyle w:val="CodeLab2"/>
        <w:widowControl w:val="0"/>
      </w:pPr>
      <w:r>
        <w:t xml:space="preserve">    airline_id INT PRIMARY KEY,</w:t>
      </w:r>
    </w:p>
    <w:p w14:paraId="7CA21E66" w14:textId="77777777" w:rsidR="008E0103" w:rsidRDefault="00000000">
      <w:pPr>
        <w:pStyle w:val="CodeLab2"/>
        <w:widowControl w:val="0"/>
      </w:pPr>
      <w:r>
        <w:t xml:space="preserve">    airline_name VARCHAR(50) NOT NULL UNIQUE</w:t>
      </w:r>
    </w:p>
    <w:p w14:paraId="727535B3" w14:textId="77777777" w:rsidR="008E0103" w:rsidRDefault="00000000">
      <w:pPr>
        <w:pStyle w:val="CodeLab2"/>
        <w:widowControl w:val="0"/>
      </w:pPr>
      <w:r>
        <w:t>);</w:t>
      </w:r>
    </w:p>
    <w:p w14:paraId="1599FD9B" w14:textId="77777777" w:rsidR="008E0103" w:rsidRDefault="00000000">
      <w:pPr>
        <w:pStyle w:val="CodeLab2"/>
        <w:widowControl w:val="0"/>
      </w:pPr>
      <w:r>
        <w:t>CREATE TABLE receipt_3nf.airport(</w:t>
      </w:r>
    </w:p>
    <w:p w14:paraId="4FA2D43C" w14:textId="77777777" w:rsidR="008E0103" w:rsidRDefault="00000000">
      <w:pPr>
        <w:pStyle w:val="CodeLab2"/>
        <w:widowControl w:val="0"/>
      </w:pPr>
      <w:r>
        <w:t xml:space="preserve">    airport_id INT PRIMARY KEY,</w:t>
      </w:r>
    </w:p>
    <w:p w14:paraId="34B4F317" w14:textId="77777777" w:rsidR="008E0103" w:rsidRDefault="00000000">
      <w:pPr>
        <w:pStyle w:val="CodeLab2"/>
        <w:widowControl w:val="0"/>
      </w:pPr>
      <w:r>
        <w:t xml:space="preserve">    airport_name VARCHAR(100) NOT NULL UNIQUE,</w:t>
      </w:r>
    </w:p>
    <w:p w14:paraId="1CDE8569" w14:textId="77777777" w:rsidR="008E0103" w:rsidRDefault="00000000">
      <w:pPr>
        <w:pStyle w:val="CodeLab2"/>
        <w:widowControl w:val="0"/>
      </w:pPr>
      <w:r>
        <w:t xml:space="preserve">    city VARCHAR(50) NOT NULL</w:t>
      </w:r>
    </w:p>
    <w:p w14:paraId="1FB0CEA2" w14:textId="77777777" w:rsidR="008E0103" w:rsidRDefault="00000000">
      <w:pPr>
        <w:pStyle w:val="CodeLab2"/>
        <w:widowControl w:val="0"/>
      </w:pPr>
      <w:r>
        <w:t>);</w:t>
      </w:r>
    </w:p>
    <w:p w14:paraId="5CF3ED40" w14:textId="77777777" w:rsidR="008E0103" w:rsidRDefault="00000000">
      <w:pPr>
        <w:pStyle w:val="CodeLab2"/>
        <w:widowControl w:val="0"/>
      </w:pPr>
      <w:r>
        <w:t>CREATE TABLE receipt_3nf.flight(</w:t>
      </w:r>
    </w:p>
    <w:p w14:paraId="14E18645" w14:textId="77777777" w:rsidR="008E0103" w:rsidRDefault="00000000">
      <w:pPr>
        <w:pStyle w:val="CodeLab2"/>
        <w:widowControl w:val="0"/>
      </w:pPr>
      <w:r>
        <w:t xml:space="preserve">    flight_number VARCHAR(15) PRIMARY KEY,</w:t>
      </w:r>
    </w:p>
    <w:p w14:paraId="2AE8CCA0" w14:textId="77777777" w:rsidR="008E0103" w:rsidRDefault="00000000">
      <w:pPr>
        <w:pStyle w:val="CodeLab2"/>
        <w:widowControl w:val="0"/>
      </w:pPr>
      <w:r>
        <w:t xml:space="preserve">    departing_airport_id INT NOT NULL REFERENCES receipt_3nf.airport(airport_id),</w:t>
      </w:r>
    </w:p>
    <w:p w14:paraId="3FFEDB82" w14:textId="77777777" w:rsidR="008E0103" w:rsidRDefault="00000000">
      <w:pPr>
        <w:pStyle w:val="CodeLab2"/>
        <w:widowControl w:val="0"/>
      </w:pPr>
      <w:r>
        <w:t xml:space="preserve">    arriving_airport_id INT NOT NULL REFERENCES receipt_3nf.airport(airport_id),</w:t>
      </w:r>
    </w:p>
    <w:p w14:paraId="2F37EBB6" w14:textId="77777777" w:rsidR="008E0103" w:rsidRDefault="00000000">
      <w:pPr>
        <w:pStyle w:val="CodeLab2"/>
        <w:widowControl w:val="0"/>
      </w:pPr>
      <w:r>
        <w:t xml:space="preserve">    airline_id INT NOT NULL REFERENCES receipt_3nf.airline(airline_id)</w:t>
      </w:r>
    </w:p>
    <w:p w14:paraId="0F5A64A9" w14:textId="77777777" w:rsidR="008E0103" w:rsidRDefault="00000000">
      <w:pPr>
        <w:pStyle w:val="CodeLab2"/>
        <w:widowControl w:val="0"/>
      </w:pPr>
      <w:r>
        <w:t>);</w:t>
      </w:r>
    </w:p>
    <w:p w14:paraId="19D45C12" w14:textId="77777777" w:rsidR="008E0103" w:rsidRDefault="00000000">
      <w:pPr>
        <w:pStyle w:val="CodeLab2"/>
        <w:widowControl w:val="0"/>
      </w:pPr>
      <w:r>
        <w:t>CREATE TABLE receipt_3nf.booking(</w:t>
      </w:r>
    </w:p>
    <w:p w14:paraId="02DCEC9E" w14:textId="77777777" w:rsidR="008E0103" w:rsidRDefault="00000000">
      <w:pPr>
        <w:pStyle w:val="CodeLab2"/>
        <w:widowControl w:val="0"/>
      </w:pPr>
      <w:r>
        <w:t xml:space="preserve">    booking_id INT PRIMARY KEY,</w:t>
      </w:r>
    </w:p>
    <w:p w14:paraId="706E2736" w14:textId="77777777" w:rsidR="008E0103" w:rsidRDefault="00000000">
      <w:pPr>
        <w:pStyle w:val="CodeLab2"/>
        <w:widowControl w:val="0"/>
      </w:pPr>
      <w:r>
        <w:t xml:space="preserve">    flight_number VARCHAR(15) NOT NULL REFERENCES receipt_3nf.flight(flight_number)</w:t>
      </w:r>
    </w:p>
    <w:p w14:paraId="4CE33D34" w14:textId="77777777" w:rsidR="008E0103" w:rsidRDefault="00000000">
      <w:pPr>
        <w:pStyle w:val="CodeLab2"/>
        <w:widowControl w:val="0"/>
      </w:pPr>
      <w:r>
        <w:t>);</w:t>
      </w:r>
    </w:p>
    <w:p w14:paraId="44AFC497" w14:textId="77777777" w:rsidR="008E0103" w:rsidRDefault="00000000">
      <w:pPr>
        <w:pStyle w:val="CodeLab2"/>
        <w:widowControl w:val="0"/>
      </w:pPr>
      <w:r>
        <w:t>CREATE TABLE receipt_3nf.passenger(</w:t>
      </w:r>
    </w:p>
    <w:p w14:paraId="2615A063" w14:textId="77777777" w:rsidR="008E0103" w:rsidRDefault="00000000">
      <w:pPr>
        <w:pStyle w:val="CodeLab2"/>
        <w:widowControl w:val="0"/>
      </w:pPr>
      <w:r>
        <w:t xml:space="preserve">    passenger_passport_number VARCHAR(20) PRIMARY KEY,</w:t>
      </w:r>
    </w:p>
    <w:p w14:paraId="26B6AD0A" w14:textId="77777777" w:rsidR="008E0103" w:rsidRDefault="00000000">
      <w:pPr>
        <w:pStyle w:val="CodeLab2"/>
        <w:widowControl w:val="0"/>
      </w:pPr>
      <w:r>
        <w:t xml:space="preserve">    passenger_full_name VARCHAR(100) NOT NULL</w:t>
      </w:r>
    </w:p>
    <w:p w14:paraId="49191F84" w14:textId="77777777" w:rsidR="008E0103" w:rsidRDefault="00000000">
      <w:pPr>
        <w:pStyle w:val="CodeLab2"/>
        <w:widowControl w:val="0"/>
      </w:pPr>
      <w:r>
        <w:t>);</w:t>
      </w:r>
    </w:p>
    <w:p w14:paraId="63DADE59" w14:textId="77777777" w:rsidR="008E0103" w:rsidRDefault="00000000">
      <w:pPr>
        <w:pStyle w:val="CodeLab2"/>
        <w:widowControl w:val="0"/>
      </w:pPr>
      <w:r>
        <w:t>CREATE TABLE receipt_3nf.booking_ticket(</w:t>
      </w:r>
    </w:p>
    <w:p w14:paraId="5E90DC8A" w14:textId="77777777" w:rsidR="008E0103" w:rsidRDefault="00000000">
      <w:pPr>
        <w:pStyle w:val="CodeLab2"/>
        <w:widowControl w:val="0"/>
      </w:pPr>
      <w:r>
        <w:t xml:space="preserve">    booking_id INT NOT NULL REFERENCES receipt_3nf.booking(booking_id),</w:t>
      </w:r>
    </w:p>
    <w:p w14:paraId="76697CA9" w14:textId="77777777" w:rsidR="008E0103" w:rsidRDefault="00000000">
      <w:pPr>
        <w:pStyle w:val="CodeLab2"/>
        <w:widowControl w:val="0"/>
      </w:pPr>
      <w:r>
        <w:t xml:space="preserve">    passenger_passport_number VARCHAR(20) NOT NULL</w:t>
      </w:r>
    </w:p>
    <w:p w14:paraId="47E05A20" w14:textId="77777777" w:rsidR="008E0103" w:rsidRDefault="00000000">
      <w:pPr>
        <w:pStyle w:val="CodeLab2"/>
        <w:widowControl w:val="0"/>
      </w:pPr>
      <w:r>
        <w:t xml:space="preserve">    REFERENCES receipt_3nf.passenger(passenger_passport_number),</w:t>
      </w:r>
    </w:p>
    <w:p w14:paraId="04EE6BB3" w14:textId="77777777" w:rsidR="008E0103" w:rsidRDefault="00000000">
      <w:pPr>
        <w:pStyle w:val="CodeLab2"/>
        <w:widowControl w:val="0"/>
      </w:pPr>
      <w:r>
        <w:t xml:space="preserve">    seat_number VARCHAR(10) NOT NULL,</w:t>
      </w:r>
    </w:p>
    <w:p w14:paraId="49A65EFC" w14:textId="77777777" w:rsidR="008E0103" w:rsidRDefault="00000000">
      <w:pPr>
        <w:pStyle w:val="CodeLab2"/>
        <w:widowControl w:val="0"/>
      </w:pPr>
      <w:r>
        <w:t xml:space="preserve">    ticket_price NUMERIC(7,2) NOT NULL,</w:t>
      </w:r>
    </w:p>
    <w:p w14:paraId="0E96C2CA" w14:textId="77777777" w:rsidR="008E0103" w:rsidRDefault="00000000">
      <w:pPr>
        <w:pStyle w:val="CodeLab2"/>
        <w:widowControl w:val="0"/>
      </w:pPr>
      <w:r>
        <w:t xml:space="preserve">    PRIMARY KEY(booking_id,passenger_passport_number),</w:t>
      </w:r>
    </w:p>
    <w:p w14:paraId="48BB7FAC" w14:textId="77777777" w:rsidR="008E0103" w:rsidRDefault="00000000">
      <w:pPr>
        <w:pStyle w:val="CodeLab2"/>
        <w:widowControl w:val="0"/>
      </w:pPr>
      <w:r>
        <w:t xml:space="preserve">    UNIQUE(booking_id,seat_number)</w:t>
      </w:r>
    </w:p>
    <w:p w14:paraId="5C1DBD7A" w14:textId="77777777" w:rsidR="008E0103" w:rsidRDefault="00000000">
      <w:pPr>
        <w:pStyle w:val="CodeLab2"/>
        <w:widowControl w:val="0"/>
      </w:pPr>
      <w:r>
        <w:t>);</w:t>
      </w:r>
    </w:p>
    <w:p w14:paraId="7BFAE2E9" w14:textId="77777777" w:rsidR="008E0103" w:rsidRDefault="00000000">
      <w:pPr>
        <w:pStyle w:val="CaptionLab2"/>
        <w:keepLines/>
      </w:pPr>
      <w:r>
        <w:lastRenderedPageBreak/>
        <w:t>Screenshot 2. CREATE TABLE statements executed in DataGrip.</w:t>
      </w:r>
    </w:p>
    <w:p w14:paraId="62DFEC91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32494E59" wp14:editId="414F78D6">
            <wp:extent cx="5989320" cy="4079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747B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C. Populate the 3NF tables from the source</w:t>
      </w:r>
    </w:p>
    <w:p w14:paraId="25186B8D" w14:textId="77777777" w:rsidR="008E0103" w:rsidRDefault="00000000">
      <w:pPr>
        <w:pStyle w:val="CodeLab2"/>
        <w:widowControl w:val="0"/>
      </w:pPr>
      <w:r>
        <w:t>INSERT INTO receipt_3nf.airline(airline_id,airline_name)</w:t>
      </w:r>
    </w:p>
    <w:p w14:paraId="34E2C409" w14:textId="77777777" w:rsidR="008E0103" w:rsidRDefault="00000000">
      <w:pPr>
        <w:pStyle w:val="CodeLab2"/>
        <w:widowControl w:val="0"/>
      </w:pPr>
      <w:r>
        <w:t>SELECT ROW_NUMBER() OVER(ORDER BY airline_name),airline_name</w:t>
      </w:r>
    </w:p>
    <w:p w14:paraId="7A874F81" w14:textId="77777777" w:rsidR="008E0103" w:rsidRDefault="00000000">
      <w:pPr>
        <w:pStyle w:val="CodeLab2"/>
        <w:widowControl w:val="0"/>
      </w:pPr>
      <w:r>
        <w:t>FROM(SELECT DISTINCT airline_name</w:t>
      </w:r>
    </w:p>
    <w:p w14:paraId="3401F795" w14:textId="77777777" w:rsidR="008E0103" w:rsidRDefault="00000000">
      <w:pPr>
        <w:pStyle w:val="CodeLab2"/>
        <w:widowControl w:val="0"/>
      </w:pPr>
      <w:r>
        <w:t xml:space="preserve">     FROM receipt_3nf.raw_booking_receipt_1nf) AS a;</w:t>
      </w:r>
    </w:p>
    <w:p w14:paraId="4A83E260" w14:textId="77777777" w:rsidR="008E0103" w:rsidRDefault="00000000">
      <w:pPr>
        <w:pStyle w:val="CodeLab2"/>
        <w:widowControl w:val="0"/>
      </w:pPr>
      <w:r>
        <w:t>INSERT INTO receipt_3nf.airport(airport_id,airport_name,city)</w:t>
      </w:r>
    </w:p>
    <w:p w14:paraId="40904F26" w14:textId="77777777" w:rsidR="008E0103" w:rsidRDefault="00000000">
      <w:pPr>
        <w:pStyle w:val="CodeLab2"/>
        <w:widowControl w:val="0"/>
      </w:pPr>
      <w:r>
        <w:t>SELECT ROW_NUMBER() OVER(ORDER BY airport_name),airport_name,city</w:t>
      </w:r>
    </w:p>
    <w:p w14:paraId="7B392936" w14:textId="77777777" w:rsidR="008E0103" w:rsidRDefault="00000000">
      <w:pPr>
        <w:pStyle w:val="CodeLab2"/>
        <w:widowControl w:val="0"/>
      </w:pPr>
      <w:r>
        <w:t>FROM(</w:t>
      </w:r>
    </w:p>
    <w:p w14:paraId="5AEEF699" w14:textId="77777777" w:rsidR="008E0103" w:rsidRDefault="00000000">
      <w:pPr>
        <w:pStyle w:val="CodeLab2"/>
        <w:widowControl w:val="0"/>
      </w:pPr>
      <w:r>
        <w:t xml:space="preserve">    SELECT departure_airport_name AS airport_name,departure_city AS city</w:t>
      </w:r>
    </w:p>
    <w:p w14:paraId="1C7740B3" w14:textId="77777777" w:rsidR="008E0103" w:rsidRDefault="00000000">
      <w:pPr>
        <w:pStyle w:val="CodeLab2"/>
        <w:widowControl w:val="0"/>
      </w:pPr>
      <w:r>
        <w:t xml:space="preserve">    FROM receipt_3nf.raw_booking_receipt_1nf</w:t>
      </w:r>
    </w:p>
    <w:p w14:paraId="25F9C2D5" w14:textId="77777777" w:rsidR="008E0103" w:rsidRDefault="00000000">
      <w:pPr>
        <w:pStyle w:val="CodeLab2"/>
        <w:widowControl w:val="0"/>
      </w:pPr>
      <w:r>
        <w:t xml:space="preserve">    UNION</w:t>
      </w:r>
    </w:p>
    <w:p w14:paraId="79B43ADE" w14:textId="77777777" w:rsidR="008E0103" w:rsidRDefault="00000000">
      <w:pPr>
        <w:pStyle w:val="CodeLab2"/>
        <w:widowControl w:val="0"/>
      </w:pPr>
      <w:r>
        <w:t xml:space="preserve">    SELECT arrival_airport_name,arrival_city</w:t>
      </w:r>
    </w:p>
    <w:p w14:paraId="12436085" w14:textId="77777777" w:rsidR="008E0103" w:rsidRDefault="00000000">
      <w:pPr>
        <w:pStyle w:val="CodeLab2"/>
        <w:widowControl w:val="0"/>
      </w:pPr>
      <w:r>
        <w:t xml:space="preserve">    FROM receipt_3nf.raw_booking_receipt_1nf</w:t>
      </w:r>
    </w:p>
    <w:p w14:paraId="3DDA8A2F" w14:textId="77777777" w:rsidR="008E0103" w:rsidRDefault="00000000">
      <w:pPr>
        <w:pStyle w:val="CodeLab2"/>
        <w:widowControl w:val="0"/>
      </w:pPr>
      <w:r>
        <w:t>) AS a;</w:t>
      </w:r>
    </w:p>
    <w:p w14:paraId="03F40BF0" w14:textId="77777777" w:rsidR="008E0103" w:rsidRDefault="00000000">
      <w:pPr>
        <w:pStyle w:val="CodeLab2"/>
        <w:widowControl w:val="0"/>
      </w:pPr>
      <w:r>
        <w:t>INSERT INTO receipt_3nf.flight(</w:t>
      </w:r>
    </w:p>
    <w:p w14:paraId="447AA804" w14:textId="77777777" w:rsidR="008E0103" w:rsidRDefault="00000000">
      <w:pPr>
        <w:pStyle w:val="CodeLab2"/>
        <w:widowControl w:val="0"/>
      </w:pPr>
      <w:r>
        <w:t xml:space="preserve">    flight_number,departing_airport_id,arriving_airport_id,airline_id</w:t>
      </w:r>
    </w:p>
    <w:p w14:paraId="308C7347" w14:textId="77777777" w:rsidR="008E0103" w:rsidRDefault="00000000">
      <w:pPr>
        <w:pStyle w:val="CodeLab2"/>
        <w:widowControl w:val="0"/>
      </w:pPr>
      <w:r>
        <w:t>)</w:t>
      </w:r>
    </w:p>
    <w:p w14:paraId="172F2BC2" w14:textId="77777777" w:rsidR="008E0103" w:rsidRDefault="00000000">
      <w:pPr>
        <w:pStyle w:val="CodeLab2"/>
        <w:widowControl w:val="0"/>
      </w:pPr>
      <w:r>
        <w:t>SELECT DISTINCT r.flight_number,d.airport_id,a.airport_id,al.airline_id</w:t>
      </w:r>
    </w:p>
    <w:p w14:paraId="07AE7777" w14:textId="77777777" w:rsidR="008E0103" w:rsidRDefault="00000000">
      <w:pPr>
        <w:pStyle w:val="CodeLab2"/>
        <w:widowControl w:val="0"/>
      </w:pPr>
      <w:r>
        <w:t>FROM receipt_3nf.raw_booking_receipt_1nf r</w:t>
      </w:r>
    </w:p>
    <w:p w14:paraId="4B29B65E" w14:textId="77777777" w:rsidR="008E0103" w:rsidRDefault="00000000">
      <w:pPr>
        <w:pStyle w:val="CodeLab2"/>
        <w:widowControl w:val="0"/>
      </w:pPr>
      <w:r>
        <w:t>JOIN receipt_3nf.airport d</w:t>
      </w:r>
    </w:p>
    <w:p w14:paraId="1A461F73" w14:textId="77777777" w:rsidR="008E0103" w:rsidRDefault="00000000">
      <w:pPr>
        <w:pStyle w:val="CodeLab2"/>
        <w:widowControl w:val="0"/>
      </w:pPr>
      <w:r>
        <w:t>ON r.departure_airport_name=d.airport_name</w:t>
      </w:r>
    </w:p>
    <w:p w14:paraId="0F313674" w14:textId="77777777" w:rsidR="008E0103" w:rsidRDefault="00000000">
      <w:pPr>
        <w:pStyle w:val="CodeLab2"/>
        <w:widowControl w:val="0"/>
      </w:pPr>
      <w:r>
        <w:t>JOIN receipt_3nf.airport a</w:t>
      </w:r>
    </w:p>
    <w:p w14:paraId="6E02B20A" w14:textId="77777777" w:rsidR="008E0103" w:rsidRDefault="00000000">
      <w:pPr>
        <w:pStyle w:val="CodeLab2"/>
        <w:widowControl w:val="0"/>
      </w:pPr>
      <w:r>
        <w:t>ON r.arrival_airport_name=a.airport_name</w:t>
      </w:r>
    </w:p>
    <w:p w14:paraId="787528C8" w14:textId="77777777" w:rsidR="008E0103" w:rsidRDefault="00000000">
      <w:pPr>
        <w:pStyle w:val="CodeLab2"/>
        <w:widowControl w:val="0"/>
      </w:pPr>
      <w:r>
        <w:t>JOIN receipt_3nf.airline al</w:t>
      </w:r>
    </w:p>
    <w:p w14:paraId="41AA8A4D" w14:textId="77777777" w:rsidR="008E0103" w:rsidRDefault="00000000">
      <w:pPr>
        <w:pStyle w:val="CodeLab2"/>
        <w:widowControl w:val="0"/>
      </w:pPr>
      <w:r>
        <w:t>ON r.airline_name=al.airline_name;</w:t>
      </w:r>
    </w:p>
    <w:p w14:paraId="46887960" w14:textId="77777777" w:rsidR="008E0103" w:rsidRDefault="00000000">
      <w:pPr>
        <w:pStyle w:val="CodeLab2"/>
        <w:widowControl w:val="0"/>
      </w:pPr>
      <w:r>
        <w:t>INSERT INTO receipt_3nf.booking(booking_id,flight_number)</w:t>
      </w:r>
    </w:p>
    <w:p w14:paraId="7CA523B3" w14:textId="77777777" w:rsidR="008E0103" w:rsidRDefault="00000000">
      <w:pPr>
        <w:pStyle w:val="CodeLab2"/>
        <w:widowControl w:val="0"/>
      </w:pPr>
      <w:r>
        <w:t>SELECT DISTINCT booking_id,flight_number</w:t>
      </w:r>
    </w:p>
    <w:p w14:paraId="66578356" w14:textId="77777777" w:rsidR="008E0103" w:rsidRDefault="00000000">
      <w:pPr>
        <w:pStyle w:val="CodeLab2"/>
        <w:widowControl w:val="0"/>
      </w:pPr>
      <w:r>
        <w:t>FROM receipt_3nf.raw_booking_receipt_1nf;</w:t>
      </w:r>
    </w:p>
    <w:p w14:paraId="46565714" w14:textId="77777777" w:rsidR="008E0103" w:rsidRDefault="00000000">
      <w:pPr>
        <w:pStyle w:val="CodeLab2"/>
        <w:widowControl w:val="0"/>
      </w:pPr>
      <w:r>
        <w:t>INSERT INTO receipt_3nf.passenger(</w:t>
      </w:r>
    </w:p>
    <w:p w14:paraId="79577620" w14:textId="77777777" w:rsidR="008E0103" w:rsidRDefault="00000000">
      <w:pPr>
        <w:pStyle w:val="CodeLab2"/>
        <w:widowControl w:val="0"/>
      </w:pPr>
      <w:r>
        <w:t xml:space="preserve">    passenger_passport_number,passenger_full_name</w:t>
      </w:r>
    </w:p>
    <w:p w14:paraId="2B5B9DFD" w14:textId="77777777" w:rsidR="008E0103" w:rsidRDefault="00000000">
      <w:pPr>
        <w:pStyle w:val="CodeLab2"/>
        <w:widowControl w:val="0"/>
      </w:pPr>
      <w:r>
        <w:t>)</w:t>
      </w:r>
    </w:p>
    <w:p w14:paraId="74C8D031" w14:textId="77777777" w:rsidR="008E0103" w:rsidRDefault="00000000">
      <w:pPr>
        <w:pStyle w:val="CodeLab2"/>
        <w:widowControl w:val="0"/>
      </w:pPr>
      <w:r>
        <w:t>SELECT DISTINCT passenger_passport_number,passenger_full_name</w:t>
      </w:r>
    </w:p>
    <w:p w14:paraId="56E7ED79" w14:textId="77777777" w:rsidR="008E0103" w:rsidRDefault="00000000">
      <w:pPr>
        <w:pStyle w:val="CodeLab2"/>
        <w:widowControl w:val="0"/>
      </w:pPr>
      <w:r>
        <w:t>FROM receipt_3nf.raw_booking_receipt_1nf;</w:t>
      </w:r>
    </w:p>
    <w:p w14:paraId="1A8E1699" w14:textId="77777777" w:rsidR="008E0103" w:rsidRDefault="00000000">
      <w:pPr>
        <w:pStyle w:val="CodeLab2"/>
        <w:widowControl w:val="0"/>
      </w:pPr>
      <w:r>
        <w:t>INSERT INTO receipt_3nf.booking_ticket(</w:t>
      </w:r>
    </w:p>
    <w:p w14:paraId="5805A4AD" w14:textId="77777777" w:rsidR="008E0103" w:rsidRDefault="00000000">
      <w:pPr>
        <w:pStyle w:val="CodeLab2"/>
        <w:widowControl w:val="0"/>
      </w:pPr>
      <w:r>
        <w:t xml:space="preserve">    booking_id,passenger_passport_number,seat_number,ticket_price</w:t>
      </w:r>
    </w:p>
    <w:p w14:paraId="6B8B6A6B" w14:textId="77777777" w:rsidR="008E0103" w:rsidRDefault="00000000">
      <w:pPr>
        <w:pStyle w:val="CodeLab2"/>
        <w:widowControl w:val="0"/>
      </w:pPr>
      <w:r>
        <w:t>)</w:t>
      </w:r>
    </w:p>
    <w:p w14:paraId="5E7E8873" w14:textId="77777777" w:rsidR="008E0103" w:rsidRDefault="00000000">
      <w:pPr>
        <w:pStyle w:val="CodeLab2"/>
        <w:widowControl w:val="0"/>
      </w:pPr>
      <w:r>
        <w:t>SELECT booking_id,passenger_passport_number,seat_number,ticket_price</w:t>
      </w:r>
    </w:p>
    <w:p w14:paraId="37458E1A" w14:textId="77777777" w:rsidR="008E0103" w:rsidRDefault="00000000">
      <w:pPr>
        <w:pStyle w:val="CodeLab2"/>
        <w:widowControl w:val="0"/>
      </w:pPr>
      <w:r>
        <w:t>FROM receipt_3nf.raw_booking_receipt_1nf;</w:t>
      </w:r>
    </w:p>
    <w:p w14:paraId="02694B9F" w14:textId="77777777" w:rsidR="008E0103" w:rsidRDefault="00000000">
      <w:pPr>
        <w:pStyle w:val="CaptionLab2"/>
        <w:keepLines/>
      </w:pPr>
      <w:r>
        <w:lastRenderedPageBreak/>
        <w:t>Screenshot 3. INSERT...SELECT statements executed.</w:t>
      </w:r>
    </w:p>
    <w:p w14:paraId="1C86D3E0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20DB6EAE" wp14:editId="1D31C0E3">
            <wp:extent cx="5989320" cy="40794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0C4B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D. Check all six tables</w:t>
      </w:r>
    </w:p>
    <w:p w14:paraId="3A939ADF" w14:textId="77777777" w:rsidR="008E0103" w:rsidRDefault="00000000">
      <w:pPr>
        <w:pStyle w:val="CodeLab2"/>
        <w:widowControl w:val="0"/>
      </w:pPr>
      <w:r>
        <w:t>SELECT 'airline' AS table_name,COUNT(*) AS total_rows FROM receipt_3nf.airline</w:t>
      </w:r>
    </w:p>
    <w:p w14:paraId="4BA93FFE" w14:textId="77777777" w:rsidR="008E0103" w:rsidRDefault="00000000">
      <w:pPr>
        <w:pStyle w:val="CodeLab2"/>
        <w:widowControl w:val="0"/>
      </w:pPr>
      <w:r>
        <w:t>UNION ALL SELECT 'airport',COUNT(*) FROM receipt_3nf.airport</w:t>
      </w:r>
    </w:p>
    <w:p w14:paraId="3708CB17" w14:textId="77777777" w:rsidR="008E0103" w:rsidRDefault="00000000">
      <w:pPr>
        <w:pStyle w:val="CodeLab2"/>
        <w:widowControl w:val="0"/>
      </w:pPr>
      <w:r>
        <w:t>UNION ALL SELECT 'flight',COUNT(*) FROM receipt_3nf.flight</w:t>
      </w:r>
    </w:p>
    <w:p w14:paraId="676406B2" w14:textId="77777777" w:rsidR="008E0103" w:rsidRDefault="00000000">
      <w:pPr>
        <w:pStyle w:val="CodeLab2"/>
        <w:widowControl w:val="0"/>
      </w:pPr>
      <w:r>
        <w:t>UNION ALL SELECT 'booking',COUNT(*) FROM receipt_3nf.booking</w:t>
      </w:r>
    </w:p>
    <w:p w14:paraId="0361D699" w14:textId="77777777" w:rsidR="008E0103" w:rsidRDefault="00000000">
      <w:pPr>
        <w:pStyle w:val="CodeLab2"/>
        <w:widowControl w:val="0"/>
      </w:pPr>
      <w:r>
        <w:t>UNION ALL SELECT 'passenger',COUNT(*) FROM receipt_3nf.passenger</w:t>
      </w:r>
    </w:p>
    <w:p w14:paraId="5B726FB1" w14:textId="77777777" w:rsidR="008E0103" w:rsidRDefault="00000000">
      <w:pPr>
        <w:pStyle w:val="CodeLab2"/>
        <w:widowControl w:val="0"/>
      </w:pPr>
      <w:r>
        <w:t>UNION ALL SELECT 'booking_ticket',COUNT(*) FROM receipt_3nf.booking_ticket;</w:t>
      </w:r>
    </w:p>
    <w:p w14:paraId="5033B769" w14:textId="77777777" w:rsidR="008E0103" w:rsidRDefault="00000000">
      <w:pPr>
        <w:pStyle w:val="CaptionLab2"/>
        <w:keepLines/>
      </w:pPr>
      <w:r>
        <w:lastRenderedPageBreak/>
        <w:t>Screenshot 4. The six 3NF tables contain 5, 6, 5, 5, 7 and 7 rows.</w:t>
      </w:r>
    </w:p>
    <w:p w14:paraId="6B101660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18C1765F" wp14:editId="50E6CCF0">
            <wp:extent cx="5989320" cy="40794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BE8" w14:textId="77777777" w:rsidR="008E0103" w:rsidRDefault="00000000">
      <w:pPr>
        <w:pStyle w:val="31"/>
        <w:keepLines w:val="0"/>
      </w:pPr>
      <w:r>
        <w:rPr>
          <w:rFonts w:ascii="Times New Roman" w:hAnsi="Times New Roman"/>
        </w:rPr>
        <w:t>E. Reconstruct the original receipt data</w:t>
      </w:r>
    </w:p>
    <w:p w14:paraId="5DCDB6DC" w14:textId="77777777" w:rsidR="008E0103" w:rsidRDefault="00000000">
      <w:pPr>
        <w:pStyle w:val="CodeLab2"/>
        <w:widowControl w:val="0"/>
      </w:pPr>
      <w:r>
        <w:t>SELECT b.booking_id,p.passenger_full_name,f.flight_number,</w:t>
      </w:r>
    </w:p>
    <w:p w14:paraId="37ECFF1F" w14:textId="77777777" w:rsidR="008E0103" w:rsidRDefault="00000000">
      <w:pPr>
        <w:pStyle w:val="CodeLab2"/>
        <w:widowControl w:val="0"/>
      </w:pPr>
      <w:r>
        <w:t xml:space="preserve">       d.airport_name AS departure_airport,</w:t>
      </w:r>
    </w:p>
    <w:p w14:paraId="1A042301" w14:textId="77777777" w:rsidR="008E0103" w:rsidRDefault="00000000">
      <w:pPr>
        <w:pStyle w:val="CodeLab2"/>
        <w:widowControl w:val="0"/>
      </w:pPr>
      <w:r>
        <w:t xml:space="preserve">       a.airport_name AS arrival_airport,</w:t>
      </w:r>
    </w:p>
    <w:p w14:paraId="2BBF8F91" w14:textId="77777777" w:rsidR="008E0103" w:rsidRDefault="00000000">
      <w:pPr>
        <w:pStyle w:val="CodeLab2"/>
        <w:widowControl w:val="0"/>
      </w:pPr>
      <w:r>
        <w:t xml:space="preserve">       al.airline_name,t.seat_number,t.ticket_price</w:t>
      </w:r>
    </w:p>
    <w:p w14:paraId="6EF37BF9" w14:textId="77777777" w:rsidR="008E0103" w:rsidRDefault="00000000">
      <w:pPr>
        <w:pStyle w:val="CodeLab2"/>
        <w:widowControl w:val="0"/>
      </w:pPr>
      <w:r>
        <w:t>FROM receipt_3nf.booking_ticket t</w:t>
      </w:r>
    </w:p>
    <w:p w14:paraId="0DE7F88B" w14:textId="77777777" w:rsidR="008E0103" w:rsidRDefault="00000000">
      <w:pPr>
        <w:pStyle w:val="CodeLab2"/>
        <w:widowControl w:val="0"/>
      </w:pPr>
      <w:r>
        <w:t>JOIN receipt_3nf.booking b ON t.booking_id=b.booking_id</w:t>
      </w:r>
    </w:p>
    <w:p w14:paraId="1736B45B" w14:textId="77777777" w:rsidR="008E0103" w:rsidRDefault="00000000">
      <w:pPr>
        <w:pStyle w:val="CodeLab2"/>
        <w:widowControl w:val="0"/>
      </w:pPr>
      <w:r>
        <w:t>JOIN receipt_3nf.passenger p</w:t>
      </w:r>
    </w:p>
    <w:p w14:paraId="28B1C1F4" w14:textId="77777777" w:rsidR="008E0103" w:rsidRDefault="00000000">
      <w:pPr>
        <w:pStyle w:val="CodeLab2"/>
        <w:widowControl w:val="0"/>
      </w:pPr>
      <w:r>
        <w:t>ON t.passenger_passport_number=p.passenger_passport_number</w:t>
      </w:r>
    </w:p>
    <w:p w14:paraId="466A7EA3" w14:textId="77777777" w:rsidR="008E0103" w:rsidRDefault="00000000">
      <w:pPr>
        <w:pStyle w:val="CodeLab2"/>
        <w:widowControl w:val="0"/>
      </w:pPr>
      <w:r>
        <w:t>JOIN receipt_3nf.flight f ON b.flight_number=f.flight_number</w:t>
      </w:r>
    </w:p>
    <w:p w14:paraId="7E891A9D" w14:textId="77777777" w:rsidR="008E0103" w:rsidRDefault="00000000">
      <w:pPr>
        <w:pStyle w:val="CodeLab2"/>
        <w:widowControl w:val="0"/>
      </w:pPr>
      <w:r>
        <w:t>JOIN receipt_3nf.airport d ON f.departing_airport_id=d.airport_id</w:t>
      </w:r>
    </w:p>
    <w:p w14:paraId="6CCEEC59" w14:textId="77777777" w:rsidR="008E0103" w:rsidRDefault="00000000">
      <w:pPr>
        <w:pStyle w:val="CodeLab2"/>
        <w:widowControl w:val="0"/>
      </w:pPr>
      <w:r>
        <w:t>JOIN receipt_3nf.airport a ON f.arriving_airport_id=a.airport_id</w:t>
      </w:r>
    </w:p>
    <w:p w14:paraId="594E0126" w14:textId="77777777" w:rsidR="008E0103" w:rsidRDefault="00000000">
      <w:pPr>
        <w:pStyle w:val="CodeLab2"/>
        <w:widowControl w:val="0"/>
      </w:pPr>
      <w:r>
        <w:t>JOIN receipt_3nf.airline al ON f.airline_id=al.airline_id</w:t>
      </w:r>
    </w:p>
    <w:p w14:paraId="208F0186" w14:textId="77777777" w:rsidR="008E0103" w:rsidRDefault="00000000">
      <w:pPr>
        <w:pStyle w:val="CodeLab2"/>
        <w:widowControl w:val="0"/>
      </w:pPr>
      <w:r>
        <w:t>ORDER BY b.booking_id,t.seat_number;</w:t>
      </w:r>
    </w:p>
    <w:p w14:paraId="293A28AE" w14:textId="77777777" w:rsidR="008E0103" w:rsidRDefault="00000000">
      <w:pPr>
        <w:pStyle w:val="CaptionLab2"/>
        <w:keepLines/>
      </w:pPr>
      <w:r>
        <w:lastRenderedPageBreak/>
        <w:t>Screenshot 5. JOIN restores passenger, flight, airport, airline and seat information.</w:t>
      </w:r>
    </w:p>
    <w:p w14:paraId="37375B20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4150F665" wp14:editId="5A09470C">
            <wp:extent cx="5989320" cy="40794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B224" w14:textId="77777777" w:rsidR="008E0103" w:rsidRDefault="00000000">
      <w:pPr>
        <w:pStyle w:val="CodeLab2"/>
        <w:widowControl w:val="0"/>
      </w:pPr>
      <w:r>
        <w:t>SELECT b.booking_id,p.passenger_full_name,</w:t>
      </w:r>
    </w:p>
    <w:p w14:paraId="2C51EEEA" w14:textId="77777777" w:rsidR="008E0103" w:rsidRDefault="00000000">
      <w:pPr>
        <w:pStyle w:val="CodeLab2"/>
        <w:widowControl w:val="0"/>
      </w:pPr>
      <w:r>
        <w:t xml:space="preserve">       p.passenger_passport_number,t.seat_number,t.ticket_price</w:t>
      </w:r>
    </w:p>
    <w:p w14:paraId="5E4746B2" w14:textId="77777777" w:rsidR="008E0103" w:rsidRDefault="00000000">
      <w:pPr>
        <w:pStyle w:val="CodeLab2"/>
        <w:widowControl w:val="0"/>
      </w:pPr>
      <w:r>
        <w:t>FROM receipt_3nf.booking_ticket t</w:t>
      </w:r>
    </w:p>
    <w:p w14:paraId="6F7003A3" w14:textId="77777777" w:rsidR="008E0103" w:rsidRDefault="00000000">
      <w:pPr>
        <w:pStyle w:val="CodeLab2"/>
        <w:widowControl w:val="0"/>
      </w:pPr>
      <w:r>
        <w:t>JOIN receipt_3nf.booking b ON t.booking_id=b.booking_id</w:t>
      </w:r>
    </w:p>
    <w:p w14:paraId="3748706A" w14:textId="77777777" w:rsidR="008E0103" w:rsidRDefault="00000000">
      <w:pPr>
        <w:pStyle w:val="CodeLab2"/>
        <w:widowControl w:val="0"/>
      </w:pPr>
      <w:r>
        <w:t>JOIN receipt_3nf.passenger p</w:t>
      </w:r>
    </w:p>
    <w:p w14:paraId="710D5112" w14:textId="77777777" w:rsidR="008E0103" w:rsidRDefault="00000000">
      <w:pPr>
        <w:pStyle w:val="CodeLab2"/>
        <w:widowControl w:val="0"/>
      </w:pPr>
      <w:r>
        <w:t>ON t.passenger_passport_number=p.passenger_passport_number</w:t>
      </w:r>
    </w:p>
    <w:p w14:paraId="26EC1315" w14:textId="77777777" w:rsidR="008E0103" w:rsidRDefault="00000000">
      <w:pPr>
        <w:pStyle w:val="CodeLab2"/>
        <w:widowControl w:val="0"/>
      </w:pPr>
      <w:r>
        <w:t>ORDER BY b.booking_id,t.seat_number;</w:t>
      </w:r>
    </w:p>
    <w:p w14:paraId="49A4C38D" w14:textId="77777777" w:rsidR="008E0103" w:rsidRDefault="00000000">
      <w:pPr>
        <w:pStyle w:val="CaptionLab2"/>
        <w:keepLines/>
      </w:pPr>
      <w:r>
        <w:lastRenderedPageBreak/>
        <w:t>Screenshot 6. All 7 passenger tickets and ticket prices are preserved.</w:t>
      </w:r>
    </w:p>
    <w:p w14:paraId="50EED788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30F786B4" wp14:editId="22F77E16">
            <wp:extent cx="5989320" cy="40794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F580A" w14:textId="77777777" w:rsidR="008E0103" w:rsidRDefault="00000000">
      <w:pPr>
        <w:pStyle w:val="1"/>
        <w:keepLines w:val="0"/>
      </w:pPr>
      <w:r>
        <w:rPr>
          <w:rFonts w:ascii="Times New Roman" w:hAnsi="Times New Roman"/>
        </w:rPr>
        <w:t>Part B. DDL</w:t>
      </w:r>
    </w:p>
    <w:p w14:paraId="2E717D75" w14:textId="77777777" w:rsidR="008E0103" w:rsidRDefault="00000000">
      <w:r>
        <w:t>These are the separate ten-table airport database exercises. The tables are in the public schema of lab2, not the receipt_3nf schema used in Part A.</w:t>
      </w:r>
    </w:p>
    <w:p w14:paraId="52E6B4B7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DDL Task 1. Create the 10 requested tables</w:t>
      </w:r>
    </w:p>
    <w:p w14:paraId="77AFA7B2" w14:textId="77777777" w:rsidR="008E0103" w:rsidRDefault="00000000">
      <w:pPr>
        <w:pStyle w:val="CodeLab2"/>
        <w:widowControl w:val="0"/>
      </w:pPr>
      <w:r>
        <w:t>CREATE TABLE public.airline_info(</w:t>
      </w:r>
    </w:p>
    <w:p w14:paraId="28C141FD" w14:textId="77777777" w:rsidR="008E0103" w:rsidRDefault="00000000">
      <w:pPr>
        <w:pStyle w:val="CodeLab2"/>
        <w:widowControl w:val="0"/>
      </w:pPr>
      <w:r>
        <w:t xml:space="preserve">    airline_id INT,airline_code VARCHAR(30),airline_name VARCHAR(50),</w:t>
      </w:r>
    </w:p>
    <w:p w14:paraId="190D5729" w14:textId="77777777" w:rsidR="008E0103" w:rsidRDefault="00000000">
      <w:pPr>
        <w:pStyle w:val="CodeLab2"/>
        <w:widowControl w:val="0"/>
      </w:pPr>
      <w:r>
        <w:t xml:space="preserve">    airline_country VARCHAR(50),created_at TIMESTAMP,</w:t>
      </w:r>
    </w:p>
    <w:p w14:paraId="2FD587FA" w14:textId="77777777" w:rsidR="008E0103" w:rsidRDefault="00000000">
      <w:pPr>
        <w:pStyle w:val="CodeLab2"/>
        <w:widowControl w:val="0"/>
      </w:pPr>
      <w:r>
        <w:t xml:space="preserve">    updated_at TIMESTAMP,info VARCHAR(50)</w:t>
      </w:r>
    </w:p>
    <w:p w14:paraId="2DCE519F" w14:textId="77777777" w:rsidR="008E0103" w:rsidRDefault="00000000">
      <w:pPr>
        <w:pStyle w:val="CodeLab2"/>
        <w:widowControl w:val="0"/>
      </w:pPr>
      <w:r>
        <w:t>);</w:t>
      </w:r>
    </w:p>
    <w:p w14:paraId="5F1E0565" w14:textId="77777777" w:rsidR="008E0103" w:rsidRDefault="00000000">
      <w:pPr>
        <w:pStyle w:val="CodeLab2"/>
        <w:widowControl w:val="0"/>
      </w:pPr>
      <w:r>
        <w:t>CREATE TABLE public.airport(</w:t>
      </w:r>
    </w:p>
    <w:p w14:paraId="1DC1DC38" w14:textId="77777777" w:rsidR="008E0103" w:rsidRDefault="00000000">
      <w:pPr>
        <w:pStyle w:val="CodeLab2"/>
        <w:widowControl w:val="0"/>
      </w:pPr>
      <w:r>
        <w:t xml:space="preserve">    airport_id INT,airport_name VARCHAR(50),country VARCHAR(50),</w:t>
      </w:r>
    </w:p>
    <w:p w14:paraId="312A12BB" w14:textId="77777777" w:rsidR="008E0103" w:rsidRDefault="00000000">
      <w:pPr>
        <w:pStyle w:val="CodeLab2"/>
        <w:widowControl w:val="0"/>
      </w:pPr>
      <w:r>
        <w:t xml:space="preserve">    state VARCHAR(50),city VARCHAR(50),</w:t>
      </w:r>
    </w:p>
    <w:p w14:paraId="361D673A" w14:textId="77777777" w:rsidR="008E0103" w:rsidRDefault="00000000">
      <w:pPr>
        <w:pStyle w:val="CodeLab2"/>
        <w:widowControl w:val="0"/>
      </w:pPr>
      <w:r>
        <w:t xml:space="preserve">    created_at TIMESTAMP,updated_at TIMESTAMP</w:t>
      </w:r>
    </w:p>
    <w:p w14:paraId="210DE700" w14:textId="77777777" w:rsidR="008E0103" w:rsidRDefault="00000000">
      <w:pPr>
        <w:pStyle w:val="CodeLab2"/>
        <w:widowControl w:val="0"/>
      </w:pPr>
      <w:r>
        <w:t>);</w:t>
      </w:r>
    </w:p>
    <w:p w14:paraId="2D63B70E" w14:textId="77777777" w:rsidR="008E0103" w:rsidRDefault="00000000">
      <w:pPr>
        <w:pStyle w:val="CodeLab2"/>
        <w:widowControl w:val="0"/>
      </w:pPr>
      <w:r>
        <w:t>CREATE TABLE public.passengers(</w:t>
      </w:r>
    </w:p>
    <w:p w14:paraId="65725592" w14:textId="77777777" w:rsidR="008E0103" w:rsidRDefault="00000000">
      <w:pPr>
        <w:pStyle w:val="CodeLab2"/>
        <w:widowControl w:val="0"/>
      </w:pPr>
      <w:r>
        <w:t xml:space="preserve">    passenger_id INT,first_name VARCHAR(50),last_name VARCHAR(50),</w:t>
      </w:r>
    </w:p>
    <w:p w14:paraId="6E49B8CC" w14:textId="77777777" w:rsidR="008E0103" w:rsidRDefault="00000000">
      <w:pPr>
        <w:pStyle w:val="CodeLab2"/>
        <w:widowControl w:val="0"/>
      </w:pPr>
      <w:r>
        <w:t xml:space="preserve">    date_of_birth DATE,gender VARCHAR(50),</w:t>
      </w:r>
    </w:p>
    <w:p w14:paraId="1D43667E" w14:textId="77777777" w:rsidR="008E0103" w:rsidRDefault="00000000">
      <w:pPr>
        <w:pStyle w:val="CodeLab2"/>
        <w:widowControl w:val="0"/>
      </w:pPr>
      <w:r>
        <w:t xml:space="preserve">    country_of_citizenship VARCHAR(50),country_of_residence VARCHAR(50),</w:t>
      </w:r>
    </w:p>
    <w:p w14:paraId="3DBFB755" w14:textId="77777777" w:rsidR="008E0103" w:rsidRDefault="00000000">
      <w:pPr>
        <w:pStyle w:val="CodeLab2"/>
        <w:widowControl w:val="0"/>
      </w:pPr>
      <w:r>
        <w:t xml:space="preserve">    passport_number VARCHAR(20),created_at TIMESTAMP,</w:t>
      </w:r>
    </w:p>
    <w:p w14:paraId="7EE8FD42" w14:textId="77777777" w:rsidR="008E0103" w:rsidRDefault="00000000">
      <w:pPr>
        <w:pStyle w:val="CodeLab2"/>
        <w:widowControl w:val="0"/>
      </w:pPr>
      <w:r>
        <w:t xml:space="preserve">    updated_at TIMESTAMP</w:t>
      </w:r>
    </w:p>
    <w:p w14:paraId="4B48D4D2" w14:textId="77777777" w:rsidR="008E0103" w:rsidRDefault="00000000">
      <w:pPr>
        <w:pStyle w:val="CodeLab2"/>
        <w:widowControl w:val="0"/>
      </w:pPr>
      <w:r>
        <w:t>);</w:t>
      </w:r>
    </w:p>
    <w:p w14:paraId="44196244" w14:textId="77777777" w:rsidR="008E0103" w:rsidRDefault="00000000">
      <w:pPr>
        <w:pStyle w:val="CodeLab2"/>
        <w:widowControl w:val="0"/>
      </w:pPr>
      <w:r>
        <w:t>CREATE TABLE public.flights(</w:t>
      </w:r>
    </w:p>
    <w:p w14:paraId="1CDBACB6" w14:textId="77777777" w:rsidR="008E0103" w:rsidRDefault="00000000">
      <w:pPr>
        <w:pStyle w:val="CodeLab2"/>
        <w:widowControl w:val="0"/>
      </w:pPr>
      <w:r>
        <w:t xml:space="preserve">    flight_id INT,sch_departure_time TIMESTAMP,sch_arrival_time TIMESTAMP,</w:t>
      </w:r>
    </w:p>
    <w:p w14:paraId="327D8C13" w14:textId="77777777" w:rsidR="008E0103" w:rsidRDefault="00000000">
      <w:pPr>
        <w:pStyle w:val="CodeLab2"/>
        <w:widowControl w:val="0"/>
      </w:pPr>
      <w:r>
        <w:t xml:space="preserve">    departing_airport_id INT,arriving_airport_id INT,</w:t>
      </w:r>
    </w:p>
    <w:p w14:paraId="15737319" w14:textId="77777777" w:rsidR="008E0103" w:rsidRDefault="00000000">
      <w:pPr>
        <w:pStyle w:val="CodeLab2"/>
        <w:widowControl w:val="0"/>
      </w:pPr>
      <w:r>
        <w:t xml:space="preserve">    departing_gate VARCHAR(50),arriving_gate VARCHAR(50),</w:t>
      </w:r>
    </w:p>
    <w:p w14:paraId="0913306C" w14:textId="77777777" w:rsidR="008E0103" w:rsidRDefault="00000000">
      <w:pPr>
        <w:pStyle w:val="CodeLab2"/>
        <w:widowControl w:val="0"/>
      </w:pPr>
      <w:r>
        <w:t xml:space="preserve">    airline_id INT,act_departure_time TIMESTAMP,act_arrival_time TIMESTAMP,</w:t>
      </w:r>
    </w:p>
    <w:p w14:paraId="40354466" w14:textId="77777777" w:rsidR="008E0103" w:rsidRDefault="00000000">
      <w:pPr>
        <w:pStyle w:val="CodeLab2"/>
        <w:widowControl w:val="0"/>
      </w:pPr>
      <w:r>
        <w:t xml:space="preserve">    created_at TIMESTAMP,updated_at TIMESTAMP</w:t>
      </w:r>
    </w:p>
    <w:p w14:paraId="568DDA7D" w14:textId="77777777" w:rsidR="008E0103" w:rsidRDefault="00000000">
      <w:pPr>
        <w:pStyle w:val="CodeLab2"/>
        <w:widowControl w:val="0"/>
      </w:pPr>
      <w:r>
        <w:t>);</w:t>
      </w:r>
    </w:p>
    <w:p w14:paraId="1B03DAA8" w14:textId="77777777" w:rsidR="008E0103" w:rsidRDefault="00000000">
      <w:pPr>
        <w:pStyle w:val="CodeLab2"/>
        <w:widowControl w:val="0"/>
      </w:pPr>
      <w:r>
        <w:t>CREATE TABLE public.booking(</w:t>
      </w:r>
    </w:p>
    <w:p w14:paraId="7DE8326C" w14:textId="77777777" w:rsidR="008E0103" w:rsidRDefault="00000000">
      <w:pPr>
        <w:pStyle w:val="CodeLab2"/>
        <w:widowControl w:val="0"/>
      </w:pPr>
      <w:r>
        <w:t xml:space="preserve">    booking_id INT,flight_id INT,passenger_id INT,</w:t>
      </w:r>
    </w:p>
    <w:p w14:paraId="4FE35FCE" w14:textId="77777777" w:rsidR="008E0103" w:rsidRDefault="00000000">
      <w:pPr>
        <w:pStyle w:val="CodeLab2"/>
        <w:widowControl w:val="0"/>
      </w:pPr>
      <w:r>
        <w:t xml:space="preserve">    booking_platform VARCHAR(50),created_at TIMESTAMP,</w:t>
      </w:r>
    </w:p>
    <w:p w14:paraId="60DF445D" w14:textId="77777777" w:rsidR="008E0103" w:rsidRDefault="00000000">
      <w:pPr>
        <w:pStyle w:val="CodeLab2"/>
        <w:widowControl w:val="0"/>
      </w:pPr>
      <w:r>
        <w:t xml:space="preserve">    updated_at TIMESTAMP,status VARCHAR(50),price DECIMAL(7,2)</w:t>
      </w:r>
    </w:p>
    <w:p w14:paraId="704E9E84" w14:textId="77777777" w:rsidR="008E0103" w:rsidRDefault="00000000">
      <w:pPr>
        <w:pStyle w:val="CodeLab2"/>
        <w:widowControl w:val="0"/>
      </w:pPr>
      <w:r>
        <w:t>);</w:t>
      </w:r>
    </w:p>
    <w:p w14:paraId="13241C07" w14:textId="77777777" w:rsidR="008E0103" w:rsidRDefault="00000000">
      <w:pPr>
        <w:pStyle w:val="CodeLab2"/>
        <w:widowControl w:val="0"/>
      </w:pPr>
      <w:r>
        <w:t>CREATE TABLE public.baggage_check(</w:t>
      </w:r>
    </w:p>
    <w:p w14:paraId="6B53E593" w14:textId="77777777" w:rsidR="008E0103" w:rsidRDefault="00000000">
      <w:pPr>
        <w:pStyle w:val="CodeLab2"/>
        <w:widowControl w:val="0"/>
      </w:pPr>
      <w:r>
        <w:t xml:space="preserve">    baggage_check_id INT,check_result VARCHAR(50),</w:t>
      </w:r>
    </w:p>
    <w:p w14:paraId="0C9B189D" w14:textId="77777777" w:rsidR="008E0103" w:rsidRDefault="00000000">
      <w:pPr>
        <w:pStyle w:val="CodeLab2"/>
        <w:widowControl w:val="0"/>
      </w:pPr>
      <w:r>
        <w:t xml:space="preserve">    created_at TIMESTAMP,updated_at TIMESTAMP,</w:t>
      </w:r>
    </w:p>
    <w:p w14:paraId="350BFB34" w14:textId="77777777" w:rsidR="008E0103" w:rsidRDefault="00000000">
      <w:pPr>
        <w:pStyle w:val="CodeLab2"/>
        <w:widowControl w:val="0"/>
      </w:pPr>
      <w:r>
        <w:lastRenderedPageBreak/>
        <w:t xml:space="preserve">    booking_id INT,passenger_id INT</w:t>
      </w:r>
    </w:p>
    <w:p w14:paraId="27B0CE43" w14:textId="77777777" w:rsidR="008E0103" w:rsidRDefault="00000000">
      <w:pPr>
        <w:pStyle w:val="CodeLab2"/>
        <w:widowControl w:val="0"/>
      </w:pPr>
      <w:r>
        <w:t>);</w:t>
      </w:r>
    </w:p>
    <w:p w14:paraId="44E5A80C" w14:textId="77777777" w:rsidR="008E0103" w:rsidRDefault="00000000">
      <w:pPr>
        <w:pStyle w:val="CodeLab2"/>
        <w:widowControl w:val="0"/>
      </w:pPr>
      <w:r>
        <w:t>CREATE TABLE public.baggage(</w:t>
      </w:r>
    </w:p>
    <w:p w14:paraId="396CA7AE" w14:textId="77777777" w:rsidR="008E0103" w:rsidRDefault="00000000">
      <w:pPr>
        <w:pStyle w:val="CodeLab2"/>
        <w:widowControl w:val="0"/>
      </w:pPr>
      <w:r>
        <w:t xml:space="preserve">    baggage_id INT,weight_in_kg DECIMAL(4,2),</w:t>
      </w:r>
    </w:p>
    <w:p w14:paraId="18699774" w14:textId="77777777" w:rsidR="008E0103" w:rsidRDefault="00000000">
      <w:pPr>
        <w:pStyle w:val="CodeLab2"/>
        <w:widowControl w:val="0"/>
      </w:pPr>
      <w:r>
        <w:t xml:space="preserve">    created_at TIMESTAMP,updated_at TIMESTAMP,booking_id INT</w:t>
      </w:r>
    </w:p>
    <w:p w14:paraId="25E3FD6E" w14:textId="77777777" w:rsidR="008E0103" w:rsidRDefault="00000000">
      <w:pPr>
        <w:pStyle w:val="CodeLab2"/>
        <w:widowControl w:val="0"/>
      </w:pPr>
      <w:r>
        <w:t>);</w:t>
      </w:r>
    </w:p>
    <w:p w14:paraId="367E38F5" w14:textId="77777777" w:rsidR="008E0103" w:rsidRDefault="00000000">
      <w:pPr>
        <w:pStyle w:val="CodeLab2"/>
        <w:widowControl w:val="0"/>
      </w:pPr>
      <w:r>
        <w:t>CREATE TABLE public.boarding_pass(</w:t>
      </w:r>
    </w:p>
    <w:p w14:paraId="235BDA3C" w14:textId="77777777" w:rsidR="008E0103" w:rsidRDefault="00000000">
      <w:pPr>
        <w:pStyle w:val="CodeLab2"/>
        <w:widowControl w:val="0"/>
      </w:pPr>
      <w:r>
        <w:t xml:space="preserve">    boarding_pass_id INT,booking_id INT,seat VARCHAR(50),</w:t>
      </w:r>
    </w:p>
    <w:p w14:paraId="15CFF15D" w14:textId="77777777" w:rsidR="008E0103" w:rsidRDefault="00000000">
      <w:pPr>
        <w:pStyle w:val="CodeLab2"/>
        <w:widowControl w:val="0"/>
      </w:pPr>
      <w:r>
        <w:t xml:space="preserve">    boarding_time TIMESTAMP,created_at TIMESTAMP,updated_at TIMESTAMP</w:t>
      </w:r>
    </w:p>
    <w:p w14:paraId="656B2DC9" w14:textId="77777777" w:rsidR="008E0103" w:rsidRDefault="00000000">
      <w:pPr>
        <w:pStyle w:val="CodeLab2"/>
        <w:widowControl w:val="0"/>
      </w:pPr>
      <w:r>
        <w:t>);</w:t>
      </w:r>
    </w:p>
    <w:p w14:paraId="5BC87047" w14:textId="77777777" w:rsidR="008E0103" w:rsidRDefault="00000000">
      <w:pPr>
        <w:pStyle w:val="CodeLab2"/>
        <w:widowControl w:val="0"/>
      </w:pPr>
      <w:r>
        <w:t>CREATE TABLE public.booking_flight(</w:t>
      </w:r>
    </w:p>
    <w:p w14:paraId="33884217" w14:textId="77777777" w:rsidR="008E0103" w:rsidRDefault="00000000">
      <w:pPr>
        <w:pStyle w:val="CodeLab2"/>
        <w:widowControl w:val="0"/>
      </w:pPr>
      <w:r>
        <w:t xml:space="preserve">    booking_flight_id INT,booking_id INT,flight_id INT,</w:t>
      </w:r>
    </w:p>
    <w:p w14:paraId="0D5C2E39" w14:textId="77777777" w:rsidR="008E0103" w:rsidRDefault="00000000">
      <w:pPr>
        <w:pStyle w:val="CodeLab2"/>
        <w:widowControl w:val="0"/>
      </w:pPr>
      <w:r>
        <w:t xml:space="preserve">    created_at TIMESTAMP,updated_at TIMESTAMP</w:t>
      </w:r>
    </w:p>
    <w:p w14:paraId="2465E739" w14:textId="77777777" w:rsidR="008E0103" w:rsidRDefault="00000000">
      <w:pPr>
        <w:pStyle w:val="CodeLab2"/>
        <w:widowControl w:val="0"/>
      </w:pPr>
      <w:r>
        <w:t>);</w:t>
      </w:r>
    </w:p>
    <w:p w14:paraId="7464371E" w14:textId="77777777" w:rsidR="008E0103" w:rsidRDefault="00000000">
      <w:pPr>
        <w:pStyle w:val="CodeLab2"/>
        <w:widowControl w:val="0"/>
      </w:pPr>
      <w:r>
        <w:t>CREATE TABLE public.security_check(</w:t>
      </w:r>
    </w:p>
    <w:p w14:paraId="43A369B1" w14:textId="77777777" w:rsidR="008E0103" w:rsidRDefault="00000000">
      <w:pPr>
        <w:pStyle w:val="CodeLab2"/>
        <w:widowControl w:val="0"/>
      </w:pPr>
      <w:r>
        <w:t xml:space="preserve">    security_check_id INT,check_result VARCHAR(20),</w:t>
      </w:r>
    </w:p>
    <w:p w14:paraId="6F1A8570" w14:textId="77777777" w:rsidR="008E0103" w:rsidRDefault="00000000">
      <w:pPr>
        <w:pStyle w:val="CodeLab2"/>
        <w:widowControl w:val="0"/>
      </w:pPr>
      <w:r>
        <w:t xml:space="preserve">    created_at TIMESTAMP,updated_at TIMESTAMP,passenger_id INT</w:t>
      </w:r>
    </w:p>
    <w:p w14:paraId="677E073B" w14:textId="77777777" w:rsidR="008E0103" w:rsidRDefault="00000000">
      <w:pPr>
        <w:pStyle w:val="CodeLab2"/>
        <w:widowControl w:val="0"/>
      </w:pPr>
      <w:r>
        <w:t>);</w:t>
      </w:r>
    </w:p>
    <w:p w14:paraId="68E851B3" w14:textId="77777777" w:rsidR="008E0103" w:rsidRDefault="00000000">
      <w:pPr>
        <w:pStyle w:val="CodeLab2"/>
        <w:widowControl w:val="0"/>
      </w:pPr>
      <w:r>
        <w:t>SELECT table_name</w:t>
      </w:r>
    </w:p>
    <w:p w14:paraId="3393361E" w14:textId="77777777" w:rsidR="008E0103" w:rsidRDefault="00000000">
      <w:pPr>
        <w:pStyle w:val="CodeLab2"/>
        <w:widowControl w:val="0"/>
      </w:pPr>
      <w:r>
        <w:t>FROM information_schema.tables</w:t>
      </w:r>
    </w:p>
    <w:p w14:paraId="318FDA91" w14:textId="77777777" w:rsidR="008E0103" w:rsidRDefault="00000000">
      <w:pPr>
        <w:pStyle w:val="CodeLab2"/>
        <w:widowControl w:val="0"/>
      </w:pPr>
      <w:r>
        <w:t>WHERE table_schema='public'</w:t>
      </w:r>
    </w:p>
    <w:p w14:paraId="76C0B2F5" w14:textId="77777777" w:rsidR="008E0103" w:rsidRDefault="00000000">
      <w:pPr>
        <w:pStyle w:val="CodeLab2"/>
        <w:widowControl w:val="0"/>
      </w:pPr>
      <w:r>
        <w:t>ORDER BY table_name;</w:t>
      </w:r>
    </w:p>
    <w:p w14:paraId="599E4961" w14:textId="77777777" w:rsidR="008E0103" w:rsidRDefault="00000000">
      <w:pPr>
        <w:pStyle w:val="CaptionLab2"/>
        <w:keepLines/>
      </w:pPr>
      <w:r>
        <w:t>Screenshot 7. The original ten DDL tables listed before renaming.</w:t>
      </w:r>
    </w:p>
    <w:p w14:paraId="2871E921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0BACCB8A" wp14:editId="7F0933C9">
            <wp:extent cx="5989320" cy="40794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5721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DDL Task 2. Add primary keys</w:t>
      </w:r>
    </w:p>
    <w:p w14:paraId="4260530C" w14:textId="77777777" w:rsidR="008E0103" w:rsidRDefault="00000000">
      <w:pPr>
        <w:pStyle w:val="CodeLab2"/>
        <w:widowControl w:val="0"/>
      </w:pPr>
      <w:r>
        <w:t>ALTER TABLE public.airline_info ADD PRIMARY KEY(airline_id);</w:t>
      </w:r>
    </w:p>
    <w:p w14:paraId="045EC6D5" w14:textId="77777777" w:rsidR="008E0103" w:rsidRDefault="00000000">
      <w:pPr>
        <w:pStyle w:val="CodeLab2"/>
        <w:widowControl w:val="0"/>
      </w:pPr>
      <w:r>
        <w:t>ALTER TABLE public.airport ADD PRIMARY KEY(airport_id);</w:t>
      </w:r>
    </w:p>
    <w:p w14:paraId="42FE9A31" w14:textId="77777777" w:rsidR="008E0103" w:rsidRDefault="00000000">
      <w:pPr>
        <w:pStyle w:val="CodeLab2"/>
        <w:widowControl w:val="0"/>
      </w:pPr>
      <w:r>
        <w:t>ALTER TABLE public.passengers ADD PRIMARY KEY(passenger_id);</w:t>
      </w:r>
    </w:p>
    <w:p w14:paraId="3C6E2836" w14:textId="77777777" w:rsidR="008E0103" w:rsidRDefault="00000000">
      <w:pPr>
        <w:pStyle w:val="CodeLab2"/>
        <w:widowControl w:val="0"/>
      </w:pPr>
      <w:r>
        <w:t>ALTER TABLE public.flights ADD PRIMARY KEY(flight_id);</w:t>
      </w:r>
    </w:p>
    <w:p w14:paraId="6909745C" w14:textId="77777777" w:rsidR="008E0103" w:rsidRDefault="00000000">
      <w:pPr>
        <w:pStyle w:val="CodeLab2"/>
        <w:widowControl w:val="0"/>
      </w:pPr>
      <w:r>
        <w:t>ALTER TABLE public.booking ADD PRIMARY KEY(booking_id);</w:t>
      </w:r>
    </w:p>
    <w:p w14:paraId="2AC1D7F9" w14:textId="77777777" w:rsidR="008E0103" w:rsidRDefault="00000000">
      <w:pPr>
        <w:pStyle w:val="CodeLab2"/>
        <w:widowControl w:val="0"/>
      </w:pPr>
      <w:r>
        <w:t>ALTER TABLE public.baggage_check ADD PRIMARY KEY(baggage_check_id);</w:t>
      </w:r>
    </w:p>
    <w:p w14:paraId="69872A2B" w14:textId="77777777" w:rsidR="008E0103" w:rsidRDefault="00000000">
      <w:pPr>
        <w:pStyle w:val="CodeLab2"/>
        <w:widowControl w:val="0"/>
      </w:pPr>
      <w:r>
        <w:t>ALTER TABLE public.baggage ADD PRIMARY KEY(baggage_id);</w:t>
      </w:r>
    </w:p>
    <w:p w14:paraId="0169B51A" w14:textId="77777777" w:rsidR="008E0103" w:rsidRDefault="00000000">
      <w:pPr>
        <w:pStyle w:val="CodeLab2"/>
        <w:widowControl w:val="0"/>
      </w:pPr>
      <w:r>
        <w:t>ALTER TABLE public.boarding_pass ADD PRIMARY KEY(boarding_pass_id);</w:t>
      </w:r>
    </w:p>
    <w:p w14:paraId="4F555520" w14:textId="77777777" w:rsidR="008E0103" w:rsidRDefault="00000000">
      <w:pPr>
        <w:pStyle w:val="CodeLab2"/>
        <w:widowControl w:val="0"/>
      </w:pPr>
      <w:r>
        <w:t>ALTER TABLE public.booking_flight ADD PRIMARY KEY(booking_flight_id);</w:t>
      </w:r>
    </w:p>
    <w:p w14:paraId="17AF8CB0" w14:textId="77777777" w:rsidR="008E0103" w:rsidRDefault="00000000">
      <w:pPr>
        <w:pStyle w:val="CodeLab2"/>
        <w:widowControl w:val="0"/>
      </w:pPr>
      <w:r>
        <w:t>ALTER TABLE public.security_check ADD PRIMARY KEY(security_check_id);</w:t>
      </w:r>
    </w:p>
    <w:p w14:paraId="44B4F5A2" w14:textId="77777777" w:rsidR="008E0103" w:rsidRDefault="00000000">
      <w:pPr>
        <w:pStyle w:val="CaptionLab2"/>
        <w:keepLines/>
      </w:pPr>
      <w:r>
        <w:lastRenderedPageBreak/>
        <w:t>Screenshot 8. Primary keys added to all ten tables.</w:t>
      </w:r>
    </w:p>
    <w:p w14:paraId="6D401C71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1F14B13D" wp14:editId="77E0375D">
            <wp:extent cx="5989320" cy="40794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1E06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DDL Task 4. Apply NOT NULL to every column</w:t>
      </w:r>
    </w:p>
    <w:p w14:paraId="66DCB97F" w14:textId="77777777" w:rsidR="008E0103" w:rsidRDefault="00000000">
      <w:r>
        <w:t>A PostgreSQL DO block applies the constraint to every column of every table in the public schema. At this stage the schema contained only these ten laboratory tables.</w:t>
      </w:r>
    </w:p>
    <w:p w14:paraId="3CC53DDD" w14:textId="77777777" w:rsidR="008E0103" w:rsidRDefault="00000000">
      <w:pPr>
        <w:pStyle w:val="CodeLab2"/>
        <w:widowControl w:val="0"/>
      </w:pPr>
      <w:r>
        <w:t>DO $$</w:t>
      </w:r>
    </w:p>
    <w:p w14:paraId="75E3235E" w14:textId="77777777" w:rsidR="008E0103" w:rsidRDefault="00000000">
      <w:pPr>
        <w:pStyle w:val="CodeLab2"/>
        <w:widowControl w:val="0"/>
      </w:pPr>
      <w:r>
        <w:t>DECLARE col RECORD;</w:t>
      </w:r>
    </w:p>
    <w:p w14:paraId="25D0D66B" w14:textId="77777777" w:rsidR="008E0103" w:rsidRDefault="00000000">
      <w:pPr>
        <w:pStyle w:val="CodeLab2"/>
        <w:widowControl w:val="0"/>
      </w:pPr>
      <w:r>
        <w:t>BEGIN</w:t>
      </w:r>
    </w:p>
    <w:p w14:paraId="57BE97B8" w14:textId="77777777" w:rsidR="008E0103" w:rsidRDefault="00000000">
      <w:pPr>
        <w:pStyle w:val="CodeLab2"/>
        <w:widowControl w:val="0"/>
      </w:pPr>
      <w:r>
        <w:t xml:space="preserve">    FOR col IN</w:t>
      </w:r>
    </w:p>
    <w:p w14:paraId="45CF474F" w14:textId="77777777" w:rsidR="008E0103" w:rsidRDefault="00000000">
      <w:pPr>
        <w:pStyle w:val="CodeLab2"/>
        <w:widowControl w:val="0"/>
      </w:pPr>
      <w:r>
        <w:t xml:space="preserve">        SELECT table_name,column_name</w:t>
      </w:r>
    </w:p>
    <w:p w14:paraId="3BEF76E5" w14:textId="77777777" w:rsidR="008E0103" w:rsidRDefault="00000000">
      <w:pPr>
        <w:pStyle w:val="CodeLab2"/>
        <w:widowControl w:val="0"/>
      </w:pPr>
      <w:r>
        <w:t xml:space="preserve">        FROM information_schema.columns</w:t>
      </w:r>
    </w:p>
    <w:p w14:paraId="6CB0F6D2" w14:textId="77777777" w:rsidR="008E0103" w:rsidRDefault="00000000">
      <w:pPr>
        <w:pStyle w:val="CodeLab2"/>
        <w:widowControl w:val="0"/>
      </w:pPr>
      <w:r>
        <w:t xml:space="preserve">        WHERE table_schema='public'</w:t>
      </w:r>
    </w:p>
    <w:p w14:paraId="5BF9C901" w14:textId="77777777" w:rsidR="008E0103" w:rsidRDefault="00000000">
      <w:pPr>
        <w:pStyle w:val="CodeLab2"/>
        <w:widowControl w:val="0"/>
      </w:pPr>
      <w:r>
        <w:t xml:space="preserve">    LOOP</w:t>
      </w:r>
    </w:p>
    <w:p w14:paraId="18A108CD" w14:textId="77777777" w:rsidR="008E0103" w:rsidRDefault="00000000">
      <w:pPr>
        <w:pStyle w:val="CodeLab2"/>
        <w:widowControl w:val="0"/>
      </w:pPr>
      <w:r>
        <w:t xml:space="preserve">        EXECUTE format(</w:t>
      </w:r>
    </w:p>
    <w:p w14:paraId="74DB675A" w14:textId="77777777" w:rsidR="008E0103" w:rsidRDefault="00000000">
      <w:pPr>
        <w:pStyle w:val="CodeLab2"/>
        <w:widowControl w:val="0"/>
      </w:pPr>
      <w:r>
        <w:t xml:space="preserve">            'ALTER TABLE %I.%I ALTER COLUMN %I SET NOT NULL',</w:t>
      </w:r>
    </w:p>
    <w:p w14:paraId="2018E175" w14:textId="77777777" w:rsidR="008E0103" w:rsidRDefault="00000000">
      <w:pPr>
        <w:pStyle w:val="CodeLab2"/>
        <w:widowControl w:val="0"/>
      </w:pPr>
      <w:r>
        <w:t xml:space="preserve">            'public',col.table_name,col.column_name</w:t>
      </w:r>
    </w:p>
    <w:p w14:paraId="758DFF6C" w14:textId="77777777" w:rsidR="008E0103" w:rsidRDefault="00000000">
      <w:pPr>
        <w:pStyle w:val="CodeLab2"/>
        <w:widowControl w:val="0"/>
      </w:pPr>
      <w:r>
        <w:t xml:space="preserve">        );</w:t>
      </w:r>
    </w:p>
    <w:p w14:paraId="638CBBBB" w14:textId="77777777" w:rsidR="008E0103" w:rsidRDefault="00000000">
      <w:pPr>
        <w:pStyle w:val="CodeLab2"/>
        <w:widowControl w:val="0"/>
      </w:pPr>
      <w:r>
        <w:t xml:space="preserve">    END LOOP;</w:t>
      </w:r>
    </w:p>
    <w:p w14:paraId="290AEB8C" w14:textId="77777777" w:rsidR="008E0103" w:rsidRDefault="00000000">
      <w:pPr>
        <w:pStyle w:val="CodeLab2"/>
        <w:widowControl w:val="0"/>
      </w:pPr>
      <w:r>
        <w:t>END $$;</w:t>
      </w:r>
    </w:p>
    <w:p w14:paraId="22FB21F1" w14:textId="77777777" w:rsidR="008E0103" w:rsidRDefault="00000000">
      <w:pPr>
        <w:pStyle w:val="CodeLab2"/>
        <w:widowControl w:val="0"/>
      </w:pPr>
      <w:r>
        <w:t>SELECT table_name,COUNT(*) AS total_columns,</w:t>
      </w:r>
    </w:p>
    <w:p w14:paraId="1751EA5A" w14:textId="77777777" w:rsidR="008E0103" w:rsidRDefault="00000000">
      <w:pPr>
        <w:pStyle w:val="CodeLab2"/>
        <w:widowControl w:val="0"/>
      </w:pPr>
      <w:r>
        <w:t xml:space="preserve">       COUNT(*) FILTER(WHERE is_nullable='NO') AS not_null_columns</w:t>
      </w:r>
    </w:p>
    <w:p w14:paraId="3C984355" w14:textId="77777777" w:rsidR="008E0103" w:rsidRDefault="00000000">
      <w:pPr>
        <w:pStyle w:val="CodeLab2"/>
        <w:widowControl w:val="0"/>
      </w:pPr>
      <w:r>
        <w:t>FROM information_schema.columns</w:t>
      </w:r>
    </w:p>
    <w:p w14:paraId="385BD60B" w14:textId="77777777" w:rsidR="008E0103" w:rsidRDefault="00000000">
      <w:pPr>
        <w:pStyle w:val="CodeLab2"/>
        <w:widowControl w:val="0"/>
      </w:pPr>
      <w:r>
        <w:t>WHERE table_schema='public'</w:t>
      </w:r>
    </w:p>
    <w:p w14:paraId="362F2662" w14:textId="77777777" w:rsidR="008E0103" w:rsidRDefault="00000000">
      <w:pPr>
        <w:pStyle w:val="CodeLab2"/>
        <w:widowControl w:val="0"/>
      </w:pPr>
      <w:r>
        <w:t>GROUP BY table_name</w:t>
      </w:r>
    </w:p>
    <w:p w14:paraId="49E054E5" w14:textId="77777777" w:rsidR="008E0103" w:rsidRDefault="00000000">
      <w:pPr>
        <w:pStyle w:val="CodeLab2"/>
        <w:widowControl w:val="0"/>
      </w:pPr>
      <w:r>
        <w:t>ORDER BY table_name;</w:t>
      </w:r>
    </w:p>
    <w:p w14:paraId="3E25A01F" w14:textId="77777777" w:rsidR="008E0103" w:rsidRDefault="00000000">
      <w:pPr>
        <w:pStyle w:val="CaptionLab2"/>
        <w:keepLines/>
      </w:pPr>
      <w:r>
        <w:lastRenderedPageBreak/>
        <w:t>Screenshot 9. Each table has the same total_columns and not_null_columns values.</w:t>
      </w:r>
    </w:p>
    <w:p w14:paraId="447C9150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6FB8F28D" wp14:editId="253E1086">
            <wp:extent cx="5989320" cy="40794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91E9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t>DDL Tasks 5-8. Rename, modify and drop</w:t>
      </w:r>
    </w:p>
    <w:p w14:paraId="10ED8E69" w14:textId="77777777" w:rsidR="008E0103" w:rsidRDefault="00000000">
      <w:pPr>
        <w:pStyle w:val="CodeLab2"/>
        <w:widowControl w:val="0"/>
      </w:pPr>
      <w:r>
        <w:t>ALTER TABLE public.airline_info RENAME TO airline;</w:t>
      </w:r>
    </w:p>
    <w:p w14:paraId="047D01E1" w14:textId="77777777" w:rsidR="008E0103" w:rsidRDefault="00000000">
      <w:pPr>
        <w:pStyle w:val="CodeLab2"/>
        <w:widowControl w:val="0"/>
      </w:pPr>
      <w:r>
        <w:t>ALTER TABLE public.booking RENAME COLUMN price TO ticket_price;</w:t>
      </w:r>
    </w:p>
    <w:p w14:paraId="4ABDBCE6" w14:textId="77777777" w:rsidR="008E0103" w:rsidRDefault="00000000">
      <w:pPr>
        <w:pStyle w:val="CodeLab2"/>
        <w:widowControl w:val="0"/>
      </w:pPr>
      <w:r>
        <w:t>ALTER TABLE public.flights ALTER COLUMN departing_gate TYPE TEXT;</w:t>
      </w:r>
    </w:p>
    <w:p w14:paraId="6C04AB2E" w14:textId="77777777" w:rsidR="008E0103" w:rsidRDefault="00000000">
      <w:pPr>
        <w:pStyle w:val="CodeLab2"/>
        <w:widowControl w:val="0"/>
      </w:pPr>
      <w:r>
        <w:t>ALTER TABLE public.airline DROP COLUMN info;</w:t>
      </w:r>
    </w:p>
    <w:p w14:paraId="0A27E592" w14:textId="77777777" w:rsidR="008E0103" w:rsidRDefault="00000000">
      <w:pPr>
        <w:pStyle w:val="CaptionLab2"/>
        <w:keepLines/>
      </w:pPr>
      <w:r>
        <w:t>Screenshot 10. The four requested ALTER TABLE changes completed.</w:t>
      </w:r>
    </w:p>
    <w:p w14:paraId="379ECE0F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590C9D8D" wp14:editId="5404FEE4">
            <wp:extent cx="5989320" cy="40794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DBE1" w14:textId="77777777" w:rsidR="008E0103" w:rsidRDefault="00000000">
      <w:pPr>
        <w:pStyle w:val="21"/>
        <w:keepLines w:val="0"/>
      </w:pPr>
      <w:r>
        <w:rPr>
          <w:rFonts w:ascii="Times New Roman" w:hAnsi="Times New Roman"/>
        </w:rPr>
        <w:lastRenderedPageBreak/>
        <w:t>DDL Task 9. Create the relationships</w:t>
      </w:r>
    </w:p>
    <w:p w14:paraId="46273D0D" w14:textId="77777777" w:rsidR="008E0103" w:rsidRDefault="00000000">
      <w:r>
        <w:t>Booking.flight_id -&gt; Flights.flight_id is also included because the given Booking table contains that column. In total, 12 foreign keys were added.</w:t>
      </w:r>
    </w:p>
    <w:p w14:paraId="6A5DEE4B" w14:textId="77777777" w:rsidR="008E0103" w:rsidRDefault="00000000">
      <w:pPr>
        <w:pStyle w:val="CodeLab2"/>
        <w:widowControl w:val="0"/>
      </w:pPr>
      <w:r>
        <w:t>ALTER TABLE public.security_check</w:t>
      </w:r>
    </w:p>
    <w:p w14:paraId="308B9388" w14:textId="77777777" w:rsidR="008E0103" w:rsidRDefault="00000000">
      <w:pPr>
        <w:pStyle w:val="CodeLab2"/>
        <w:widowControl w:val="0"/>
      </w:pPr>
      <w:r>
        <w:t>ADD FOREIGN KEY(passenger_id) REFERENCES public.passengers(passenger_id);</w:t>
      </w:r>
    </w:p>
    <w:p w14:paraId="75A78B8A" w14:textId="77777777" w:rsidR="008E0103" w:rsidRDefault="00000000">
      <w:pPr>
        <w:pStyle w:val="CodeLab2"/>
        <w:widowControl w:val="0"/>
      </w:pPr>
      <w:r>
        <w:t>ALTER TABLE public.booking</w:t>
      </w:r>
    </w:p>
    <w:p w14:paraId="37A123BF" w14:textId="77777777" w:rsidR="008E0103" w:rsidRDefault="00000000">
      <w:pPr>
        <w:pStyle w:val="CodeLab2"/>
        <w:widowControl w:val="0"/>
      </w:pPr>
      <w:r>
        <w:t>ADD FOREIGN KEY(passenger_id) REFERENCES public.passengers(passenger_id);</w:t>
      </w:r>
    </w:p>
    <w:p w14:paraId="3BE51E8B" w14:textId="77777777" w:rsidR="008E0103" w:rsidRDefault="00000000">
      <w:pPr>
        <w:pStyle w:val="CodeLab2"/>
        <w:widowControl w:val="0"/>
      </w:pPr>
      <w:r>
        <w:t>ALTER TABLE public.booking</w:t>
      </w:r>
    </w:p>
    <w:p w14:paraId="5FD19143" w14:textId="77777777" w:rsidR="008E0103" w:rsidRDefault="00000000">
      <w:pPr>
        <w:pStyle w:val="CodeLab2"/>
        <w:widowControl w:val="0"/>
      </w:pPr>
      <w:r>
        <w:t>ADD FOREIGN KEY(flight_id) REFERENCES public.flights(flight_id);</w:t>
      </w:r>
    </w:p>
    <w:p w14:paraId="05BE9E38" w14:textId="77777777" w:rsidR="008E0103" w:rsidRDefault="00000000">
      <w:pPr>
        <w:pStyle w:val="CodeLab2"/>
        <w:widowControl w:val="0"/>
      </w:pPr>
      <w:r>
        <w:t>ALTER TABLE public.baggage_check</w:t>
      </w:r>
    </w:p>
    <w:p w14:paraId="7CC88CE0" w14:textId="77777777" w:rsidR="008E0103" w:rsidRDefault="00000000">
      <w:pPr>
        <w:pStyle w:val="CodeLab2"/>
        <w:widowControl w:val="0"/>
      </w:pPr>
      <w:r>
        <w:t>ADD FOREIGN KEY(passenger_id) REFERENCES public.passengers(passenger_id);</w:t>
      </w:r>
    </w:p>
    <w:p w14:paraId="34D178F8" w14:textId="77777777" w:rsidR="008E0103" w:rsidRDefault="00000000">
      <w:pPr>
        <w:pStyle w:val="CodeLab2"/>
        <w:widowControl w:val="0"/>
      </w:pPr>
      <w:r>
        <w:t>ALTER TABLE public.baggage_check</w:t>
      </w:r>
    </w:p>
    <w:p w14:paraId="631A84DA" w14:textId="77777777" w:rsidR="008E0103" w:rsidRDefault="00000000">
      <w:pPr>
        <w:pStyle w:val="CodeLab2"/>
        <w:widowControl w:val="0"/>
      </w:pPr>
      <w:r>
        <w:t>ADD FOREIGN KEY(booking_id) REFERENCES public.booking(booking_id);</w:t>
      </w:r>
    </w:p>
    <w:p w14:paraId="0B679955" w14:textId="77777777" w:rsidR="008E0103" w:rsidRDefault="00000000">
      <w:pPr>
        <w:pStyle w:val="CodeLab2"/>
        <w:widowControl w:val="0"/>
      </w:pPr>
      <w:r>
        <w:t>ALTER TABLE public.baggage</w:t>
      </w:r>
    </w:p>
    <w:p w14:paraId="20720834" w14:textId="77777777" w:rsidR="008E0103" w:rsidRDefault="00000000">
      <w:pPr>
        <w:pStyle w:val="CodeLab2"/>
        <w:widowControl w:val="0"/>
      </w:pPr>
      <w:r>
        <w:t>ADD FOREIGN KEY(booking_id) REFERENCES public.booking(booking_id);</w:t>
      </w:r>
    </w:p>
    <w:p w14:paraId="51B180D1" w14:textId="77777777" w:rsidR="008E0103" w:rsidRDefault="00000000">
      <w:pPr>
        <w:pStyle w:val="CodeLab2"/>
        <w:widowControl w:val="0"/>
      </w:pPr>
      <w:r>
        <w:t>ALTER TABLE public.boarding_pass</w:t>
      </w:r>
    </w:p>
    <w:p w14:paraId="21A7A82C" w14:textId="77777777" w:rsidR="008E0103" w:rsidRDefault="00000000">
      <w:pPr>
        <w:pStyle w:val="CodeLab2"/>
        <w:widowControl w:val="0"/>
      </w:pPr>
      <w:r>
        <w:t>ADD FOREIGN KEY(booking_id) REFERENCES public.booking(booking_id);</w:t>
      </w:r>
    </w:p>
    <w:p w14:paraId="37EB5615" w14:textId="77777777" w:rsidR="008E0103" w:rsidRDefault="00000000">
      <w:pPr>
        <w:pStyle w:val="CodeLab2"/>
        <w:widowControl w:val="0"/>
      </w:pPr>
      <w:r>
        <w:t>ALTER TABLE public.booking_flight</w:t>
      </w:r>
    </w:p>
    <w:p w14:paraId="5A524303" w14:textId="77777777" w:rsidR="008E0103" w:rsidRDefault="00000000">
      <w:pPr>
        <w:pStyle w:val="CodeLab2"/>
        <w:widowControl w:val="0"/>
      </w:pPr>
      <w:r>
        <w:t>ADD FOREIGN KEY(booking_id) REFERENCES public.booking(booking_id);</w:t>
      </w:r>
    </w:p>
    <w:p w14:paraId="20E1ACB3" w14:textId="77777777" w:rsidR="008E0103" w:rsidRDefault="00000000">
      <w:pPr>
        <w:pStyle w:val="CodeLab2"/>
        <w:widowControl w:val="0"/>
      </w:pPr>
      <w:r>
        <w:t>ALTER TABLE public.booking_flight</w:t>
      </w:r>
    </w:p>
    <w:p w14:paraId="0CAB0401" w14:textId="77777777" w:rsidR="008E0103" w:rsidRDefault="00000000">
      <w:pPr>
        <w:pStyle w:val="CodeLab2"/>
        <w:widowControl w:val="0"/>
      </w:pPr>
      <w:r>
        <w:t>ADD FOREIGN KEY(flight_id) REFERENCES public.flights(flight_id);</w:t>
      </w:r>
    </w:p>
    <w:p w14:paraId="17C55DF4" w14:textId="77777777" w:rsidR="008E0103" w:rsidRDefault="00000000">
      <w:pPr>
        <w:pStyle w:val="CodeLab2"/>
        <w:widowControl w:val="0"/>
      </w:pPr>
      <w:r>
        <w:t>ALTER TABLE public.flights</w:t>
      </w:r>
    </w:p>
    <w:p w14:paraId="09B206FA" w14:textId="77777777" w:rsidR="008E0103" w:rsidRDefault="00000000">
      <w:pPr>
        <w:pStyle w:val="CodeLab2"/>
        <w:widowControl w:val="0"/>
      </w:pPr>
      <w:r>
        <w:t>ADD FOREIGN KEY(departing_airport_id) REFERENCES public.airport(airport_id);</w:t>
      </w:r>
    </w:p>
    <w:p w14:paraId="0DC2542E" w14:textId="77777777" w:rsidR="008E0103" w:rsidRDefault="00000000">
      <w:pPr>
        <w:pStyle w:val="CodeLab2"/>
        <w:widowControl w:val="0"/>
      </w:pPr>
      <w:r>
        <w:t>ALTER TABLE public.flights</w:t>
      </w:r>
    </w:p>
    <w:p w14:paraId="73241464" w14:textId="77777777" w:rsidR="008E0103" w:rsidRDefault="00000000">
      <w:pPr>
        <w:pStyle w:val="CodeLab2"/>
        <w:widowControl w:val="0"/>
      </w:pPr>
      <w:r>
        <w:t>ADD FOREIGN KEY(arriving_airport_id) REFERENCES public.airport(airport_id);</w:t>
      </w:r>
    </w:p>
    <w:p w14:paraId="4A2F3C8F" w14:textId="77777777" w:rsidR="008E0103" w:rsidRDefault="00000000">
      <w:pPr>
        <w:pStyle w:val="CodeLab2"/>
        <w:widowControl w:val="0"/>
      </w:pPr>
      <w:r>
        <w:t>ALTER TABLE public.flights</w:t>
      </w:r>
    </w:p>
    <w:p w14:paraId="113319EF" w14:textId="77777777" w:rsidR="008E0103" w:rsidRDefault="00000000">
      <w:pPr>
        <w:pStyle w:val="CodeLab2"/>
        <w:widowControl w:val="0"/>
      </w:pPr>
      <w:r>
        <w:t>ADD FOREIGN KEY(airline_id) REFERENCES public.airline(airline_id);</w:t>
      </w:r>
    </w:p>
    <w:p w14:paraId="7076B373" w14:textId="77777777" w:rsidR="008E0103" w:rsidRDefault="00000000">
      <w:pPr>
        <w:pStyle w:val="CaptionLab2"/>
        <w:keepLines/>
      </w:pPr>
      <w:r>
        <w:t>Screenshot 11. ALTER TABLE statements adding the foreign keys.</w:t>
      </w:r>
    </w:p>
    <w:p w14:paraId="14CF2383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5EB35468" wp14:editId="20BA02FC">
            <wp:extent cx="5989320" cy="40794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1F3F" w14:textId="77777777" w:rsidR="008E0103" w:rsidRDefault="00000000">
      <w:pPr>
        <w:pStyle w:val="CodeLab2"/>
        <w:widowControl w:val="0"/>
      </w:pPr>
      <w:r>
        <w:t>SELECT tc.table_name,kcu.column_name,</w:t>
      </w:r>
    </w:p>
    <w:p w14:paraId="25C598BE" w14:textId="77777777" w:rsidR="008E0103" w:rsidRDefault="00000000">
      <w:pPr>
        <w:pStyle w:val="CodeLab2"/>
        <w:widowControl w:val="0"/>
      </w:pPr>
      <w:r>
        <w:t xml:space="preserve">       ccu.table_name AS referenced_table,</w:t>
      </w:r>
    </w:p>
    <w:p w14:paraId="2881773C" w14:textId="77777777" w:rsidR="008E0103" w:rsidRDefault="00000000">
      <w:pPr>
        <w:pStyle w:val="CodeLab2"/>
        <w:widowControl w:val="0"/>
      </w:pPr>
      <w:r>
        <w:t xml:space="preserve">       ccu.column_name AS referenced_column</w:t>
      </w:r>
    </w:p>
    <w:p w14:paraId="09C7F3D8" w14:textId="77777777" w:rsidR="008E0103" w:rsidRDefault="00000000">
      <w:pPr>
        <w:pStyle w:val="CodeLab2"/>
        <w:widowControl w:val="0"/>
      </w:pPr>
      <w:r>
        <w:t>FROM information_schema.table_constraints tc</w:t>
      </w:r>
    </w:p>
    <w:p w14:paraId="56E25E0A" w14:textId="77777777" w:rsidR="008E0103" w:rsidRDefault="00000000">
      <w:pPr>
        <w:pStyle w:val="CodeLab2"/>
        <w:widowControl w:val="0"/>
      </w:pPr>
      <w:r>
        <w:t>JOIN information_schema.key_column_usage kcu</w:t>
      </w:r>
    </w:p>
    <w:p w14:paraId="453E84CB" w14:textId="77777777" w:rsidR="008E0103" w:rsidRDefault="00000000">
      <w:pPr>
        <w:pStyle w:val="CodeLab2"/>
        <w:widowControl w:val="0"/>
      </w:pPr>
      <w:r>
        <w:t>ON tc.constraint_name=kcu.constraint_name</w:t>
      </w:r>
    </w:p>
    <w:p w14:paraId="0A792D73" w14:textId="77777777" w:rsidR="008E0103" w:rsidRDefault="00000000">
      <w:pPr>
        <w:pStyle w:val="CodeLab2"/>
        <w:widowControl w:val="0"/>
      </w:pPr>
      <w:r>
        <w:t>AND tc.table_schema=kcu.table_schema</w:t>
      </w:r>
    </w:p>
    <w:p w14:paraId="65D1561D" w14:textId="77777777" w:rsidR="008E0103" w:rsidRDefault="00000000">
      <w:pPr>
        <w:pStyle w:val="CodeLab2"/>
        <w:widowControl w:val="0"/>
      </w:pPr>
      <w:r>
        <w:t>JOIN information_schema.constraint_column_usage ccu</w:t>
      </w:r>
    </w:p>
    <w:p w14:paraId="2AE17F5D" w14:textId="77777777" w:rsidR="008E0103" w:rsidRDefault="00000000">
      <w:pPr>
        <w:pStyle w:val="CodeLab2"/>
        <w:widowControl w:val="0"/>
      </w:pPr>
      <w:r>
        <w:t>ON tc.constraint_name=ccu.constraint_name</w:t>
      </w:r>
    </w:p>
    <w:p w14:paraId="27DFCAAF" w14:textId="77777777" w:rsidR="008E0103" w:rsidRDefault="00000000">
      <w:pPr>
        <w:pStyle w:val="CodeLab2"/>
        <w:widowControl w:val="0"/>
      </w:pPr>
      <w:r>
        <w:t>AND tc.table_schema=ccu.table_schema</w:t>
      </w:r>
    </w:p>
    <w:p w14:paraId="4F6F6261" w14:textId="77777777" w:rsidR="008E0103" w:rsidRDefault="00000000">
      <w:pPr>
        <w:pStyle w:val="CodeLab2"/>
        <w:widowControl w:val="0"/>
      </w:pPr>
      <w:r>
        <w:lastRenderedPageBreak/>
        <w:t>WHERE tc.constraint_type='FOREIGN KEY'</w:t>
      </w:r>
    </w:p>
    <w:p w14:paraId="7F1E1606" w14:textId="77777777" w:rsidR="008E0103" w:rsidRDefault="00000000">
      <w:pPr>
        <w:pStyle w:val="CodeLab2"/>
        <w:widowControl w:val="0"/>
      </w:pPr>
      <w:r>
        <w:t>AND tc.table_schema='public'</w:t>
      </w:r>
    </w:p>
    <w:p w14:paraId="403FEEDF" w14:textId="77777777" w:rsidR="008E0103" w:rsidRDefault="00000000">
      <w:pPr>
        <w:pStyle w:val="CodeLab2"/>
        <w:widowControl w:val="0"/>
      </w:pPr>
      <w:r>
        <w:t>ORDER BY tc.table_name;</w:t>
      </w:r>
    </w:p>
    <w:p w14:paraId="6FBBC33D" w14:textId="77777777" w:rsidR="008E0103" w:rsidRDefault="00000000">
      <w:pPr>
        <w:pStyle w:val="CaptionLab2"/>
        <w:keepLines/>
      </w:pPr>
      <w:r>
        <w:t>Screenshot 12. All 12 foreign-key relationships are listed in DataGrip.</w:t>
      </w:r>
    </w:p>
    <w:p w14:paraId="113E0063" w14:textId="77777777" w:rsidR="008E0103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1B1131ED" wp14:editId="7DB5034C">
            <wp:extent cx="5989320" cy="40794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07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87CC" w14:textId="77777777" w:rsidR="008E0103" w:rsidRDefault="00000000">
      <w:pPr>
        <w:pStyle w:val="DetailLab2"/>
      </w:pPr>
      <w:r>
        <w:t>Result: The airport DDL contains the 10 requested tables and 12 foreign keys. The separate receipt_3nf schema contains the normalized example and its sample records. Screenshots show the actual SQL execution and SELECT results.</w:t>
      </w:r>
    </w:p>
    <w:sectPr w:rsidR="008E0103" w:rsidSect="00034616">
      <w:headerReference w:type="default" r:id="rId20"/>
      <w:footerReference w:type="default" r:id="rId21"/>
      <w:pgSz w:w="11909" w:h="16834"/>
      <w:pgMar w:top="1051" w:right="1181" w:bottom="994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DD73" w14:textId="77777777" w:rsidR="00323145" w:rsidRDefault="00323145">
      <w:pPr>
        <w:spacing w:after="0"/>
      </w:pPr>
      <w:r>
        <w:separator/>
      </w:r>
    </w:p>
  </w:endnote>
  <w:endnote w:type="continuationSeparator" w:id="0">
    <w:p w14:paraId="1769B0A4" w14:textId="77777777" w:rsidR="00323145" w:rsidRDefault="0032314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F190" w14:textId="77777777" w:rsidR="008E0103" w:rsidRDefault="008E0103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166F8" w14:textId="77777777" w:rsidR="00323145" w:rsidRDefault="00323145">
      <w:pPr>
        <w:spacing w:after="0"/>
      </w:pPr>
      <w:r>
        <w:separator/>
      </w:r>
    </w:p>
  </w:footnote>
  <w:footnote w:type="continuationSeparator" w:id="0">
    <w:p w14:paraId="5AE49995" w14:textId="77777777" w:rsidR="00323145" w:rsidRDefault="0032314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5B0D4" w14:textId="77777777" w:rsidR="008E0103" w:rsidRDefault="008E0103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71493">
    <w:abstractNumId w:val="8"/>
  </w:num>
  <w:num w:numId="2" w16cid:durableId="1932927531">
    <w:abstractNumId w:val="6"/>
  </w:num>
  <w:num w:numId="3" w16cid:durableId="1144860011">
    <w:abstractNumId w:val="5"/>
  </w:num>
  <w:num w:numId="4" w16cid:durableId="2080246503">
    <w:abstractNumId w:val="4"/>
  </w:num>
  <w:num w:numId="5" w16cid:durableId="780147610">
    <w:abstractNumId w:val="7"/>
  </w:num>
  <w:num w:numId="6" w16cid:durableId="1087969470">
    <w:abstractNumId w:val="3"/>
  </w:num>
  <w:num w:numId="7" w16cid:durableId="419327692">
    <w:abstractNumId w:val="2"/>
  </w:num>
  <w:num w:numId="8" w16cid:durableId="1757289099">
    <w:abstractNumId w:val="1"/>
  </w:num>
  <w:num w:numId="9" w16cid:durableId="37796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145"/>
    <w:rsid w:val="00326F90"/>
    <w:rsid w:val="008E0103"/>
    <w:rsid w:val="00AA1D8D"/>
    <w:rsid w:val="00B47730"/>
    <w:rsid w:val="00CB0664"/>
    <w:rsid w:val="00DC656C"/>
    <w:rsid w:val="00F123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488515"/>
  <w14:defaultImageDpi w14:val="300"/>
  <w15:docId w15:val="{3068EF86-AF8E-8947-9B0D-1F33AC9A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2">
    <w:name w:val="Code Lab2"/>
    <w:pPr>
      <w:spacing w:after="0" w:line="240" w:lineRule="auto"/>
    </w:pPr>
    <w:rPr>
      <w:rFonts w:ascii="Times New Roman" w:hAnsi="Times New Roman"/>
      <w:color w:val="000000"/>
      <w:sz w:val="18"/>
    </w:rPr>
  </w:style>
  <w:style w:type="paragraph" w:customStyle="1" w:styleId="CaptionLab2">
    <w:name w:val="Caption Lab2"/>
    <w:pPr>
      <w:keepNext/>
      <w:spacing w:before="80" w:after="20" w:line="240" w:lineRule="auto"/>
    </w:pPr>
    <w:rPr>
      <w:rFonts w:ascii="Times New Roman" w:hAnsi="Times New Roman"/>
      <w:color w:val="000000"/>
    </w:rPr>
  </w:style>
  <w:style w:type="paragraph" w:customStyle="1" w:styleId="DetailLab2">
    <w:name w:val="Detail Lab2"/>
    <w:pPr>
      <w:spacing w:after="40" w:line="240" w:lineRule="auto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2592</Words>
  <Characters>14780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#2</dc:title>
  <dc:subject>Normalization and DDL</dc:subject>
  <dc:creator/>
  <cp:keywords/>
  <dc:description>generated by python-docx</dc:description>
  <cp:lastModifiedBy>Dinmukhammed Myrzabek</cp:lastModifiedBy>
  <cp:revision>2</cp:revision>
  <dcterms:created xsi:type="dcterms:W3CDTF">2013-12-23T23:15:00Z</dcterms:created>
  <dcterms:modified xsi:type="dcterms:W3CDTF">2026-09-22T05:42:00Z</dcterms:modified>
  <cp:category/>
</cp:coreProperties>
</file>